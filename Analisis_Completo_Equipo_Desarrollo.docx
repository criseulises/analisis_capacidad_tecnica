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CONSOLIDADO DEL EQUIPO DE DESARROLLO</w:t>
      </w:r>
    </w:p>
    <w:p/>
    <w:p>
      <w:pPr>
        <w:pStyle w:val="Heading1"/>
      </w:pPr>
      <w:r>
        <w:t>RESUMEN EJECUTIVO CONSOLIDADO</w:t>
      </w:r>
    </w:p>
    <w:p>
      <w:r>
        <w:t>Este análisis presenta una evaluación exhaustiva de un equipo de 8 desarrolladores de software altamente calificados, con el objetivo de identificar fortalezas tecnológicas, oportunidades de negocio y alineación estratégica con sectores clave como automatización de IA y banca digital.</w:t>
        <w:br/>
        <w:br/>
        <w:t>FORTALEZAS PRINCIPALES DEL EQUIPO:</w:t>
        <w:br/>
        <w:t>• Stack tecnológico diversificado: dominio de .NET/C#, Java, Python, JavaScript/TypeScript, Swift</w:t>
        <w:br/>
        <w:t>• 3 desarrolladores con experiencia directa en sector bancario (Banco Popular, Banreservas)</w:t>
        <w:br/>
        <w:t>• 2 especialistas en desarrollo móvil iOS nativo con SwiftUI</w:t>
        <w:br/>
        <w:t>• Expertise consolidado en arquitecturas modernas: microservicios, APIs RESTful, arquitectura limpia</w:t>
        <w:br/>
        <w:t>• Capacidad de DevOps y Cloud: Docker, Kubernetes, AWS, Azure DevOps, CI/CD</w:t>
        <w:br/>
        <w:t>• Experiencia en automatización: Odoo, procesos empresariales, testing automatizado</w:t>
        <w:br/>
        <w:br/>
        <w:t>OPORTUNIDADES IDENTIFICADAS:</w:t>
        <w:br/>
        <w:t>1. Automatización de IA y Agentes Conversacionales: El equipo tiene las bases técnicas (Python, APIs, Node.js) pero requiere capacitación específica en n8n, ElevenLabs y tecnologías de IA conversacional</w:t>
        <w:br/>
        <w:t>2. Sector Bancario: Ventaja competitiva significativa con 3 desarrolladores activos en instituciones financieras, conocimiento de APIs bancarias, seguridad y compliance</w:t>
        <w:br/>
        <w:t>3. Desarrollo de Productos SaaS: Capacidad técnica para construir plataformas enterprise con arquitecturas escalables</w:t>
        <w:br/>
        <w:br/>
        <w:t>BRECHAS Y ÁREAS DE MEJORA:</w:t>
        <w:br/>
        <w:t>• Limitada experiencia documentada en IA generativa, LLMs, y orquestación de agentes</w:t>
        <w:br/>
        <w:t>• Necesidad de upskilling en herramientas específicas de automatización (n8n, Make, Zapier)</w:t>
        <w:br/>
        <w:t>• Falta de especialización en voice AI y procesamiento de lenguaje natural</w:t>
        <w:br/>
        <w:t>• Nivel de inglés mayormente B1-B2, idealmente debería elevarse a C1 para trabajar con documentación técnica avanzada</w:t>
        <w:br/>
        <w:br/>
        <w:t>RECOMENDACIONES ESTRATÉGICAS:</w:t>
        <w:br/>
        <w:t>1. Invertir en formación intensiva de IA conversacional y automatización de procesos</w:t>
        <w:br/>
        <w:t>2. Posicionar al equipo como especialistas en soluciones bancarias digitales</w:t>
        <w:br/>
        <w:t>3. Desarrollar un producto propio de automatización de IA como caso de estudio</w:t>
        <w:br/>
        <w:t>4. Establecer alianzas con plataformas de IA (OpenAI, Anthropic, ElevenLabs)</w:t>
        <w:br/>
      </w:r>
    </w:p>
    <w:p>
      <w:r>
        <w:br w:type="page"/>
      </w:r>
    </w:p>
    <w:p>
      <w:pPr>
        <w:pStyle w:val="Heading1"/>
      </w:pPr>
      <w:r>
        <w:t>ANÁLISIS DETALLADO POR PERFIL</w:t>
      </w:r>
    </w:p>
    <w:p>
      <w:pPr>
        <w:pStyle w:val="Heading2"/>
      </w:pPr>
      <w:r>
        <w:t>1. Roylin Enrique Rodriguez Jimenez</w:t>
      </w:r>
    </w:p>
    <w:p>
      <w:pPr>
        <w:pStyle w:val="Heading3"/>
      </w:pPr>
      <w:r>
        <w:t>Desarrollador Fullstack Backend-Focused</w:t>
      </w:r>
    </w:p>
    <w:p>
      <w:r>
        <w:rPr>
          <w:b/>
        </w:rPr>
        <w:t>INFORMACIÓN DE CONTACTO</w:t>
        <w:br/>
      </w:r>
      <w:r>
        <w:t>• Email: roylinrodriguez5@gmail.com</w:t>
        <w:br/>
      </w:r>
      <w:r>
        <w:t>• Teléfono: 829-464-0814</w:t>
        <w:br/>
      </w:r>
      <w:r>
        <w:t>• LinkedIn: linkedin.com/in/roylinrodriguez/</w:t>
        <w:br/>
      </w:r>
      <w:r>
        <w:t>• Ubicación: Santo Domingo Norte, República Dominicana</w:t>
        <w:br/>
      </w:r>
    </w:p>
    <w:p/>
    <w:p>
      <w:r>
        <w:rPr>
          <w:b/>
        </w:rPr>
        <w:t>EDUCACIÓN</w:t>
        <w:br/>
      </w:r>
      <w:r>
        <w:t>• Tecnólogo en Desarrollo de Software - ITLA (2022-2025) - GPA: 3.8</w:t>
        <w:br/>
      </w:r>
      <w:r>
        <w:t>• Ingeniería de Software - Universidad Dominico Americano (2025-Actualidad)</w:t>
        <w:br/>
      </w:r>
      <w:r>
        <w:t>• Oracle Next Education (ONE)/Alura Latam (2023)</w:t>
        <w:br/>
      </w:r>
    </w:p>
    <w:p/>
    <w:p>
      <w:r>
        <w:rPr>
          <w:b/>
        </w:rPr>
        <w:t>EXPERIENCIA LABORAL</w:t>
        <w:br/>
      </w:r>
      <w:r>
        <w:t>• Desarrollador Back-end en Altice Dominicana (01/2024 - Actualidad)</w:t>
        <w:br/>
      </w:r>
      <w:r>
        <w:t xml:space="preserve">  - Diseño e implementación de backend con .NET 8.0 y C#</w:t>
        <w:br/>
      </w:r>
      <w:r>
        <w:t xml:space="preserve">  - Desarrollo de APIs REST optimizadas</w:t>
        <w:br/>
      </w:r>
      <w:r>
        <w:t xml:space="preserve">  - Implementación de inyección de dependencias, autenticación y autorización</w:t>
        <w:br/>
      </w:r>
      <w:r>
        <w:t xml:space="preserve">  - Gestión de control de versiones del proyecto</w:t>
        <w:br/>
      </w:r>
      <w:r>
        <w:t xml:space="preserve">  - Refactorización de arquitectura para escalabilidad</w:t>
        <w:br/>
      </w:r>
      <w:r>
        <w:t>• Assistant Professor Volunteer en ITLA (09/2022 - 08/2024)</w:t>
        <w:br/>
      </w:r>
      <w:r>
        <w:t>• Freelance (06/2023 - Actualidad)</w:t>
        <w:br/>
      </w:r>
    </w:p>
    <w:p/>
    <w:p>
      <w:r>
        <w:rPr>
          <w:b/>
        </w:rPr>
        <w:t>STACK TECNOLÓGICO</w:t>
        <w:br/>
      </w:r>
      <w:r>
        <w:t>• Lenguajes: C#, Java, SQL, JavaScript</w:t>
        <w:br/>
      </w:r>
      <w:r>
        <w:t>• Frameworks: .NET, .NET Core, Entity Framework, SpringBoot, Next.js, React</w:t>
        <w:br/>
      </w:r>
      <w:r>
        <w:t>• Bases de Datos: MySQL, SQL Server, PostgreSQL, Oracle, MongoDB, LINQ</w:t>
        <w:br/>
      </w:r>
      <w:r>
        <w:t>• Arquitecturas: MVC, N-Layers, Onion</w:t>
        <w:br/>
      </w:r>
      <w:r>
        <w:t>• Herramientas: Git, Github, Jira, Azure DevOps</w:t>
        <w:br/>
      </w:r>
      <w:r>
        <w:t>• Móvil: Kotlin, Android Studio</w:t>
        <w:br/>
      </w:r>
      <w:r>
        <w:t>• Idiomas: Español (nativo), Inglés (B2)</w:t>
        <w:br/>
      </w:r>
    </w:p>
    <w:p/>
    <w:p>
      <w:r>
        <w:rPr>
          <w:b/>
        </w:rPr>
        <w:t>FORTALEZAS</w:t>
        <w:br/>
      </w:r>
      <w:r>
        <w:t>✓ Sólida experiencia en desarrollo backend con .NET y C#</w:t>
        <w:br/>
      </w:r>
      <w:r>
        <w:t>✓ Conocimiento profundo de arquitecturas de software (MVC, N-Layers, Onion)</w:t>
        <w:br/>
      </w:r>
      <w:r>
        <w:t>✓ Experiencia en empresa de telecomunicaciones (Altice)</w:t>
        <w:br/>
      </w:r>
      <w:r>
        <w:t>✓ Capacidad de liderazgo y gestión de equipos técnicos</w:t>
        <w:br/>
      </w:r>
      <w:r>
        <w:t>✓ Buen nivel de inglés (B2)</w:t>
        <w:br/>
      </w:r>
      <w:r>
        <w:t>✓ Experiencia en docencia y mentoría</w:t>
        <w:br/>
      </w:r>
    </w:p>
    <w:p/>
    <w:p>
      <w:r>
        <w:rPr>
          <w:b/>
        </w:rPr>
        <w:t>DEBILIDADES/OPORTUNIDADES DE MEJORA</w:t>
        <w:br/>
      </w:r>
      <w:r>
        <w:t>• Limitada experiencia en cloud (AWS, Azure)</w:t>
        <w:br/>
      </w:r>
      <w:r>
        <w:t>• Sin experiencia documentada en IA o ML</w:t>
        <w:br/>
      </w:r>
      <w:r>
        <w:t>• Falta de experiencia en automatización de procesos de IA</w:t>
        <w:br/>
      </w:r>
      <w:r>
        <w:t>• No hay evidencia de trabajo con herramientas de orquestación como n8n</w:t>
        <w:br/>
      </w:r>
    </w:p>
    <w:p/>
    <w:p>
      <w:r>
        <w:rPr>
          <w:b/>
        </w:rPr>
        <w:t>ALINEACIÓN CON OPORTUNIDADES DE NEGOCIO</w:t>
        <w:br/>
      </w:r>
      <w:r>
        <w:t>• Automatización de IA: BAJO - Requiere capacitación en IA y automatización</w:t>
        <w:br/>
      </w:r>
      <w:r>
        <w:t>• Sector Bancario: MEDIO - Buena base técnica pero sin experiencia directa en banca</w:t>
        <w:br/>
      </w:r>
      <w:r>
        <w:t>• Desarrollo de APIs: ALTO - Experiencia sólida en diseño e implementación de APIs</w:t>
        <w:br/>
      </w:r>
    </w:p>
    <w:p>
      <w:r>
        <w:br w:type="page"/>
      </w:r>
    </w:p>
    <w:p>
      <w:pPr>
        <w:pStyle w:val="Heading2"/>
      </w:pPr>
      <w:r>
        <w:t>2. Yahinniel A. Torres Vásquez</w:t>
      </w:r>
    </w:p>
    <w:p>
      <w:pPr>
        <w:pStyle w:val="Heading3"/>
      </w:pPr>
      <w:r>
        <w:t>Full Stack Developer - Cloud &amp; DevOps Specialist</w:t>
      </w:r>
    </w:p>
    <w:p>
      <w:r>
        <w:rPr>
          <w:b/>
        </w:rPr>
        <w:t>INFORMACIÓN DE CONTACTO</w:t>
        <w:br/>
      </w:r>
      <w:r>
        <w:t>• Email: yahinnielvas@gmail.com</w:t>
        <w:br/>
      </w:r>
      <w:r>
        <w:t>• Teléfono: +1 (829)-340-8864</w:t>
        <w:br/>
      </w:r>
      <w:r>
        <w:t>• Portfolio: [Portafolio Web]</w:t>
        <w:br/>
      </w:r>
      <w:r>
        <w:t>• GitHub: Yahi-Dev</w:t>
        <w:br/>
      </w:r>
    </w:p>
    <w:p/>
    <w:p>
      <w:r>
        <w:rPr>
          <w:b/>
        </w:rPr>
        <w:t>EDUCACIÓN</w:t>
        <w:br/>
      </w:r>
      <w:r>
        <w:t>• Técnico en Desarrollo de Software - ITLA (2022-2024)</w:t>
        <w:br/>
      </w:r>
      <w:r>
        <w:t>• Ingeniería en Tecnologías Computacionales - UNIBE (2025-Presente)</w:t>
        <w:br/>
      </w:r>
      <w:r>
        <w:t>• Multiple certificaciones: Next.js, Power BI, Angular, Docker/Kubernetes, GitHub Actions</w:t>
        <w:br/>
      </w:r>
    </w:p>
    <w:p/>
    <w:p>
      <w:r>
        <w:rPr>
          <w:b/>
        </w:rPr>
        <w:t>EXPERIENCIA LABORAL</w:t>
        <w:br/>
      </w:r>
      <w:r>
        <w:t>• Full Stack Developer en UTreee IT Advanced Solutions (Mayo 2025 - Presente)</w:t>
        <w:br/>
      </w:r>
      <w:r>
        <w:t xml:space="preserve">  - Desarrollo con Next.js, React, Node.js, Laravel, .NET</w:t>
        <w:br/>
      </w:r>
      <w:r>
        <w:t xml:space="preserve">  - Arquitecturas modulares y microservicios</w:t>
        <w:br/>
      </w:r>
      <w:r>
        <w:t xml:space="preserve">  - Implementación de WebSockets y funciones en tiempo real</w:t>
        <w:br/>
      </w:r>
      <w:r>
        <w:t xml:space="preserve">  - Soluciones cloud con AWS (EC2, S3, RDS)</w:t>
        <w:br/>
      </w:r>
      <w:r>
        <w:t xml:space="preserve">  - Docker/Kubernetes para orquestación</w:t>
        <w:br/>
      </w:r>
      <w:r>
        <w:t xml:space="preserve">  - CI/CD con GitHub Actions y Azure DevOps</w:t>
        <w:br/>
      </w:r>
      <w:r>
        <w:t>• Full Stack Developer en J. Gassó Gassó SAS (Nov 2024 - Abr 2025)</w:t>
        <w:br/>
      </w:r>
      <w:r>
        <w:t xml:space="preserve">  - ASP.NET Web API con SQL Server</w:t>
        <w:br/>
      </w:r>
      <w:r>
        <w:t xml:space="preserve">  - Blazor para gestión de activos tecnológicos</w:t>
        <w:br/>
      </w:r>
      <w:r>
        <w:t xml:space="preserve">  - Servicio Python integrado con AWS</w:t>
        <w:br/>
      </w:r>
      <w:r>
        <w:t xml:space="preserve">  - Automatización de flujos con formularios digitales</w:t>
        <w:br/>
      </w:r>
      <w:r>
        <w:t xml:space="preserve">  - CI/CD con IIS y Snowflake</w:t>
        <w:br/>
      </w:r>
      <w:r>
        <w:t>• Frontend Developer en Hackathon Santo Domingo Motors (Nov 2023)</w:t>
        <w:br/>
      </w:r>
      <w:r>
        <w:t>• Full Stack Intern en MIDEREC (Abr 2024 - Jul 2024)</w:t>
        <w:br/>
      </w:r>
    </w:p>
    <w:p/>
    <w:p>
      <w:r>
        <w:rPr>
          <w:b/>
        </w:rPr>
        <w:t>STACK TECNOLÓGICO</w:t>
        <w:br/>
      </w:r>
      <w:r>
        <w:t>• Frontend: React.js, Next.js, Angular, Blazor, TypeScript, JavaScript</w:t>
        <w:br/>
      </w:r>
      <w:r>
        <w:t>• Backend: .NET, C#, Node.js, Laravel, Python</w:t>
        <w:br/>
      </w:r>
      <w:r>
        <w:t>• Bases de Datos: SQL Server, MySQL, PostgreSQL, Snowflake</w:t>
        <w:br/>
      </w:r>
      <w:r>
        <w:t>• Cloud &amp; DevOps: AWS (EC2, S3, RDS, Lambda), Docker, Kubernetes, IIS</w:t>
        <w:br/>
      </w:r>
      <w:r>
        <w:t>• CI/CD: GitHub Actions, Azure DevOps</w:t>
        <w:br/>
      </w:r>
      <w:r>
        <w:t>• Otras: WebSockets, RESTful APIs, Microservicios</w:t>
        <w:br/>
      </w:r>
      <w:r>
        <w:t>• Idiomas: Español, Inglés</w:t>
        <w:br/>
      </w:r>
    </w:p>
    <w:p/>
    <w:p>
      <w:r>
        <w:rPr>
          <w:b/>
        </w:rPr>
        <w:t>FORTALEZAS</w:t>
        <w:br/>
      </w:r>
      <w:r>
        <w:t>✓ Desarrollador full-stack completo con dominio de múltiples tecnologías</w:t>
        <w:br/>
      </w:r>
      <w:r>
        <w:t>✓ Experiencia sólida en cloud computing (AWS) y DevOps</w:t>
        <w:br/>
      </w:r>
      <w:r>
        <w:t>✓ Conocimiento de arquitecturas modernas (microservicios, arquitectura limpia)</w:t>
        <w:br/>
      </w:r>
      <w:r>
        <w:t>✓ Experiencia en implementación de CI/CD pipelines</w:t>
        <w:br/>
      </w:r>
      <w:r>
        <w:t>✓ Capacidad de trabajo con WebSockets y tiempo real</w:t>
        <w:br/>
      </w:r>
      <w:r>
        <w:t>✓ Diversidad de industrias (IT solutions, tecnología, gobierno)</w:t>
        <w:br/>
      </w:r>
      <w:r>
        <w:t>✓ Actualmente cursando ingeniería en UNIBE</w:t>
        <w:br/>
      </w:r>
    </w:p>
    <w:p/>
    <w:p>
      <w:r>
        <w:rPr>
          <w:b/>
        </w:rPr>
        <w:t>DEBILIDADES/OPORTUNIDADES DE MEJORA</w:t>
        <w:br/>
      </w:r>
      <w:r>
        <w:t>• Sin experiencia en IA o machine learning</w:t>
        <w:br/>
      </w:r>
      <w:r>
        <w:t>• Falta de especialización en automatización de procesos con IA</w:t>
        <w:br/>
      </w:r>
      <w:r>
        <w:t>• No hay evidencia de trabajo con n8n o herramientas similares</w:t>
        <w:br/>
      </w:r>
      <w:r>
        <w:t>• Sin experiencia directa en sector bancario</w:t>
        <w:br/>
      </w:r>
    </w:p>
    <w:p/>
    <w:p>
      <w:r>
        <w:rPr>
          <w:b/>
        </w:rPr>
        <w:t>ALINEACIÓN CON OPORTUNIDADES DE NEGOCIO</w:t>
        <w:br/>
      </w:r>
      <w:r>
        <w:t>• Automatización de IA: MEDIO - Tiene las bases técnicas pero necesita upskilling en IA</w:t>
        <w:br/>
      </w:r>
      <w:r>
        <w:t>• Sector Bancario: BAJO - Sin experiencia previa en finanzas</w:t>
        <w:br/>
      </w:r>
      <w:r>
        <w:t>• Infraestructura Cloud: ALTO - Experiencia directa con AWS y DevOps</w:t>
        <w:br/>
      </w:r>
      <w:r>
        <w:t>• Desarrollo de SaaS: ALTO - Capacidad para construir aplicaciones escalables</w:t>
        <w:br/>
      </w:r>
    </w:p>
    <w:p>
      <w:r>
        <w:br w:type="page"/>
      </w:r>
    </w:p>
    <w:p>
      <w:pPr>
        <w:pStyle w:val="Heading2"/>
      </w:pPr>
      <w:r>
        <w:t>3. Axel Manuel Soto Pérez</w:t>
      </w:r>
    </w:p>
    <w:p>
      <w:pPr>
        <w:pStyle w:val="Heading3"/>
      </w:pPr>
      <w:r>
        <w:t>Frontend-Mobile Developer (iOS Specialist)</w:t>
      </w:r>
    </w:p>
    <w:p>
      <w:r>
        <w:rPr>
          <w:b/>
        </w:rPr>
        <w:t>INFORMACIÓN DE CONTACTO</w:t>
        <w:br/>
      </w:r>
      <w:r>
        <w:t>• Email: axelmlsoto@gmail.com</w:t>
        <w:br/>
      </w:r>
      <w:r>
        <w:t>• Teléfono: +1 829-752-5036</w:t>
        <w:br/>
      </w:r>
      <w:r>
        <w:t>• LinkedIn: Axel Soto</w:t>
        <w:br/>
      </w:r>
      <w:r>
        <w:t>• Ubicación: Santo Domingo D.N, Evaristo Morales</w:t>
        <w:br/>
      </w:r>
    </w:p>
    <w:p/>
    <w:p>
      <w:r>
        <w:rPr>
          <w:b/>
        </w:rPr>
        <w:t>EDUCACIÓN</w:t>
        <w:br/>
      </w:r>
      <w:r>
        <w:t>• Tecnólogo en Desarrollo de Software - ITLA (2022-2025) - GPA: 3.2</w:t>
        <w:br/>
      </w:r>
      <w:r>
        <w:t>• Samsung Innovation Campus (2024) - Python</w:t>
        <w:br/>
      </w:r>
      <w:r>
        <w:t>• Certificaciones: Scrum Fundamentals (2025), Agile Methodologies, Leadership Skills</w:t>
        <w:br/>
      </w:r>
    </w:p>
    <w:p/>
    <w:p>
      <w:r>
        <w:rPr>
          <w:b/>
        </w:rPr>
        <w:t>EXPERIENCIA LABORAL</w:t>
        <w:br/>
      </w:r>
      <w:r>
        <w:t>• Frontend-Mobile Developer (SwiftUI) en Banco Popular Dominicano (2025 - Presente)</w:t>
        <w:br/>
      </w:r>
      <w:r>
        <w:t xml:space="preserve">  - Desarrollo con SwiftUI, MVVM, Combine, Concurrency</w:t>
        <w:br/>
      </w:r>
      <w:r>
        <w:t xml:space="preserve">  - Componentes modulares y code reviews</w:t>
        <w:br/>
      </w:r>
      <w:r>
        <w:t xml:space="preserve">  - Integración segura con APIs bancarias core</w:t>
        <w:br/>
      </w:r>
      <w:r>
        <w:t xml:space="preserve">  - Enfoque en autenticación, confiabilidad y observabilidad</w:t>
        <w:br/>
      </w:r>
      <w:r>
        <w:t xml:space="preserve">  - Mejoras de accesibilidad (Dynamic Type, VoiceOver)</w:t>
        <w:br/>
      </w:r>
      <w:r>
        <w:t xml:space="preserve">  - Optimización de rendimiento</w:t>
        <w:br/>
      </w:r>
      <w:r>
        <w:t xml:space="preserve">  - Colaboración Scrum con Product/Design</w:t>
        <w:br/>
      </w:r>
    </w:p>
    <w:p/>
    <w:p>
      <w:r>
        <w:rPr>
          <w:b/>
        </w:rPr>
        <w:t>PROYECTOS DESTACADOS</w:t>
        <w:br/>
      </w:r>
      <w:r>
        <w:t>• Azis (Popular Bank Challenge 2024): Asesor de IA para PYMEs en Flutter</w:t>
        <w:br/>
      </w:r>
      <w:r>
        <w:t>• Coop Aspire Assistant en Flutter</w:t>
        <w:br/>
      </w:r>
      <w:r>
        <w:t>• Real State, Internet Banking, API para restaurante en .NET</w:t>
        <w:br/>
      </w:r>
    </w:p>
    <w:p/>
    <w:p>
      <w:r>
        <w:rPr>
          <w:b/>
        </w:rPr>
        <w:t>STACK TECNOLÓGICO</w:t>
        <w:br/>
      </w:r>
      <w:r>
        <w:t>• Mobile: SwiftUI, MVVM, Combine, Concurrency, Flutter</w:t>
        <w:br/>
      </w:r>
      <w:r>
        <w:t>• Backend: .NET, C#</w:t>
        <w:br/>
      </w:r>
      <w:r>
        <w:t>• Herramientas: XCode, Git</w:t>
        <w:br/>
      </w:r>
    </w:p>
    <w:p/>
    <w:p>
      <w:r>
        <w:rPr>
          <w:b/>
        </w:rPr>
        <w:t>FORTALEZAS</w:t>
        <w:br/>
      </w:r>
      <w:r>
        <w:t>✓ Especialista en desarrollo iOS nativo con SwiftUI</w:t>
        <w:br/>
      </w:r>
      <w:r>
        <w:t>✓ Experiencia directa en sector bancario (Banco Popular)</w:t>
        <w:br/>
      </w:r>
      <w:r>
        <w:t>✓ Conocimiento de APIs bancarias y sistemas de seguridad financiera</w:t>
        <w:br/>
      </w:r>
      <w:r>
        <w:t>✓ Enfoque en accesibilidad y experiencia de usuario</w:t>
        <w:br/>
      </w:r>
      <w:r>
        <w:t>✓ Fundador de AppSchool - capacidad de liderazgo y mentoría</w:t>
        <w:br/>
      </w:r>
      <w:r>
        <w:t>✓ Mentalidad de producto (product-core mindset)</w:t>
        <w:br/>
      </w:r>
      <w:r>
        <w:t>✓ Experiencia en hackathons y desafíos de innovación</w:t>
        <w:br/>
      </w:r>
    </w:p>
    <w:p/>
    <w:p>
      <w:r>
        <w:rPr>
          <w:b/>
        </w:rPr>
        <w:t>DEBILIDADES/OPORTUNIDADES DE MEJORA</w:t>
        <w:br/>
      </w:r>
      <w:r>
        <w:t>• Especialización muy enfocada en iOS - limitada experiencia en otras plataformas</w:t>
        <w:br/>
      </w:r>
      <w:r>
        <w:t>• Sin experiencia en IA o automatización</w:t>
        <w:br/>
      </w:r>
      <w:r>
        <w:t>• Limitado conocimiento de backend y arquitecturas de servidor</w:t>
        <w:br/>
      </w:r>
      <w:r>
        <w:t>• No se menciona nivel de inglés</w:t>
        <w:br/>
      </w:r>
    </w:p>
    <w:p/>
    <w:p>
      <w:r>
        <w:rPr>
          <w:b/>
        </w:rPr>
        <w:t>ALINEACIÓN CON OPORTUNIDADES DE NEGOCIO</w:t>
        <w:br/>
      </w:r>
      <w:r>
        <w:t>• Automatización de IA: BAJO - Sin experiencia en este ámbito</w:t>
        <w:br/>
      </w:r>
      <w:r>
        <w:t>• Sector Bancario: ALTO - Actualmente trabajando en Banco Popular</w:t>
        <w:br/>
      </w:r>
      <w:r>
        <w:t>• Desarrollo de Apps Móviles: ALTO - Especialista en iOS</w:t>
        <w:br/>
      </w:r>
    </w:p>
    <w:p>
      <w:r>
        <w:br w:type="page"/>
      </w:r>
    </w:p>
    <w:p>
      <w:pPr>
        <w:pStyle w:val="Heading2"/>
      </w:pPr>
      <w:r>
        <w:t>4. Ninel G. Feliz</w:t>
      </w:r>
    </w:p>
    <w:p>
      <w:pPr>
        <w:pStyle w:val="Heading3"/>
      </w:pPr>
      <w:r>
        <w:t>Desarrolladora de Software - UI/UX Designer</w:t>
      </w:r>
    </w:p>
    <w:p>
      <w:r>
        <w:rPr>
          <w:b/>
        </w:rPr>
        <w:t>INFORMACIÓN DE CONTACTO</w:t>
        <w:br/>
      </w:r>
      <w:r>
        <w:t>• Email: ninelfeliz2@gmail.com</w:t>
        <w:br/>
      </w:r>
      <w:r>
        <w:t>• Teléfono: 849-621-5558</w:t>
        <w:br/>
      </w:r>
      <w:r>
        <w:t>• GitHub: github.com/NinelGFR/</w:t>
        <w:br/>
      </w:r>
      <w:r>
        <w:t>• Ubicación: Calle Luis Alexis Javier (Piedra Blanca Haina)</w:t>
        <w:br/>
      </w:r>
    </w:p>
    <w:p/>
    <w:p>
      <w:r>
        <w:rPr>
          <w:b/>
        </w:rPr>
        <w:t>EDUCACIÓN</w:t>
        <w:br/>
      </w:r>
      <w:r>
        <w:t>• Técnico Superior en Desarrollo de Software - ITLA (2023-2025)</w:t>
        <w:br/>
      </w:r>
      <w:r>
        <w:t>• Desarrollador de Aplicaciones Informáticas - IPHA (2022-2024)</w:t>
        <w:br/>
      </w:r>
    </w:p>
    <w:p/>
    <w:p>
      <w:r>
        <w:rPr>
          <w:b/>
        </w:rPr>
        <w:t>EXPERIENCIA LABORAL</w:t>
        <w:br/>
      </w:r>
      <w:r>
        <w:t>• UI/UX Designer en INTELCA SRL (Mayo 2025 - Presente)</w:t>
        <w:br/>
      </w:r>
      <w:r>
        <w:t>• Soporte Técnico SAP en INFORUM (Dic 2024 - Mar 2025)</w:t>
        <w:br/>
      </w:r>
      <w:r>
        <w:t>• Process Control en Fresenius Kabi (Oct 2022 - Ene 2023)</w:t>
        <w:br/>
      </w:r>
    </w:p>
    <w:p/>
    <w:p>
      <w:r>
        <w:rPr>
          <w:b/>
        </w:rPr>
        <w:t>STACK TECNOLÓGICO</w:t>
        <w:br/>
      </w:r>
      <w:r>
        <w:t>• Frontend: React, HTML/CSS, JavaScript</w:t>
        <w:br/>
      </w:r>
      <w:r>
        <w:t>• Backend: C#, ASP.NET MVC, Express.js, Java</w:t>
        <w:br/>
      </w:r>
      <w:r>
        <w:t>• Bases de Datos: SQL</w:t>
        <w:br/>
      </w:r>
      <w:r>
        <w:t>• UI/UX: Diseño de interfaces y experiencia de usuario</w:t>
        <w:br/>
      </w:r>
      <w:r>
        <w:t>• Idiomas: Inglés (B1)</w:t>
        <w:br/>
      </w:r>
    </w:p>
    <w:p/>
    <w:p>
      <w:r>
        <w:rPr>
          <w:b/>
        </w:rPr>
        <w:t>FORTALEZAS</w:t>
        <w:br/>
      </w:r>
      <w:r>
        <w:t>✓ Combinación única de desarrollo y diseño UI/UX</w:t>
        <w:br/>
      </w:r>
      <w:r>
        <w:t>✓ Experiencia en sistemas ERP y metodologías ágiles (Scrum)</w:t>
        <w:br/>
      </w:r>
      <w:r>
        <w:t>✓ Conocimiento de SAP</w:t>
        <w:br/>
      </w:r>
      <w:r>
        <w:t>✓ Capacidad de trabajar en frontend y backend</w:t>
        <w:br/>
      </w:r>
    </w:p>
    <w:p/>
    <w:p>
      <w:r>
        <w:rPr>
          <w:b/>
        </w:rPr>
        <w:t>DEBILIDADES/OPORTUNIDADES DE MEJORA</w:t>
        <w:br/>
      </w:r>
      <w:r>
        <w:t>• Experiencia laboral limitada y de corta duración</w:t>
        <w:br/>
      </w:r>
      <w:r>
        <w:t>• Sin especialización clara en un área específica</w:t>
        <w:br/>
      </w:r>
      <w:r>
        <w:t>• Sin experiencia en IA, automatización o cloud</w:t>
        <w:br/>
      </w:r>
      <w:r>
        <w:t>• Nivel de inglés B1 - podría mejorar</w:t>
        <w:br/>
      </w:r>
    </w:p>
    <w:p/>
    <w:p>
      <w:r>
        <w:rPr>
          <w:b/>
        </w:rPr>
        <w:t>ALINEACIÓN CON OPORTUNIDADES DE NEGOCIO</w:t>
        <w:br/>
      </w:r>
      <w:r>
        <w:t>• Automatización de IA: BAJO - Sin experiencia relevante</w:t>
        <w:br/>
      </w:r>
      <w:r>
        <w:t>• Sector Bancario: BAJO - Sin experiencia en finanzas</w:t>
        <w:br/>
      </w:r>
      <w:r>
        <w:t>• Diseño de Experiencia: ALTO - Perfil UI/UX es valioso para productos</w:t>
        <w:br/>
      </w:r>
    </w:p>
    <w:p>
      <w:r>
        <w:br w:type="page"/>
      </w:r>
    </w:p>
    <w:p>
      <w:pPr>
        <w:pStyle w:val="Heading2"/>
      </w:pPr>
      <w:r>
        <w:t>5. Emmanuel Espinal Ceballos</w:t>
      </w:r>
    </w:p>
    <w:p>
      <w:pPr>
        <w:pStyle w:val="Heading3"/>
      </w:pPr>
      <w:r>
        <w:t>Ingeniero Senior de Integración - Backend Specialist</w:t>
      </w:r>
    </w:p>
    <w:p>
      <w:r>
        <w:rPr>
          <w:b/>
        </w:rPr>
        <w:t>INFORMACIÓN DE CONTACTO</w:t>
        <w:br/>
      </w:r>
      <w:r>
        <w:t>• Email: eeceballos@pm.me</w:t>
        <w:br/>
      </w:r>
      <w:r>
        <w:t>• Teléfono: +1 (829) 524-2360</w:t>
        <w:br/>
      </w:r>
      <w:r>
        <w:t>• LinkedIn: LinkedIn</w:t>
        <w:br/>
      </w:r>
      <w:r>
        <w:t>• GitHub: GitHub</w:t>
        <w:br/>
      </w:r>
    </w:p>
    <w:p/>
    <w:p>
      <w:r>
        <w:rPr>
          <w:b/>
        </w:rPr>
        <w:t>EDUCACIÓN</w:t>
        <w:br/>
      </w:r>
      <w:r>
        <w:t>• Ingeniería en Tecnologías Computacionales - UNIBE (2025 - Presente)</w:t>
        <w:br/>
      </w:r>
      <w:r>
        <w:t>• Tecnólogo en Desarrollo de Software - ITLA (2022-2024)</w:t>
        <w:br/>
      </w:r>
      <w:r>
        <w:t>• Bachiller Técnico - IPCAS (2017-2021)</w:t>
        <w:br/>
      </w:r>
    </w:p>
    <w:p/>
    <w:p>
      <w:r>
        <w:rPr>
          <w:b/>
        </w:rPr>
        <w:t>EXPERIENCIA LABORAL</w:t>
        <w:br/>
      </w:r>
      <w:r>
        <w:t>• Ingeniero Senior de Integración en Banreservas (Agosto 2025 - Actualidad)</w:t>
        <w:br/>
      </w:r>
      <w:r>
        <w:t xml:space="preserve">  - Gestión de proyectos bajo metodologías Agile</w:t>
        <w:br/>
      </w:r>
      <w:r>
        <w:t xml:space="preserve">  - Diseño e implementación de microservicios y sistemas distribuidos</w:t>
        <w:br/>
      </w:r>
      <w:r>
        <w:t xml:space="preserve">  - Desarrollo de aplicaciones cloud-native con programación reactiva</w:t>
        <w:br/>
      </w:r>
      <w:r>
        <w:t xml:space="preserve">  - Liderazgo técnico en integración y optimización de procesos</w:t>
        <w:br/>
      </w:r>
      <w:r>
        <w:t>• Ingeniero Desarrollo CRM en Banreservas (Mayo 2024 - Agosto 2025)</w:t>
        <w:br/>
      </w:r>
      <w:r>
        <w:t xml:space="preserve">  - Automatización de procesos</w:t>
        <w:br/>
      </w:r>
      <w:r>
        <w:t xml:space="preserve">  - Desarrollo de APIs e integración de sistemas</w:t>
        <w:br/>
      </w:r>
      <w:r>
        <w:t xml:space="preserve">  - Administración de FICO DMPS</w:t>
        <w:br/>
      </w:r>
      <w:r>
        <w:t xml:space="preserve">  - Optimización de bases de datos Oracle</w:t>
        <w:br/>
      </w:r>
    </w:p>
    <w:p/>
    <w:p>
      <w:r>
        <w:rPr>
          <w:b/>
        </w:rPr>
        <w:t>STACK TECNOLÓGICO</w:t>
        <w:br/>
      </w:r>
      <w:r>
        <w:t>• Lenguajes: Java, Python, Kotlin, TypeScript</w:t>
        <w:br/>
      </w:r>
      <w:r>
        <w:t>• Frameworks: Quarkus, FastAPI, Jetpack Compose, Express.js</w:t>
        <w:br/>
      </w:r>
      <w:r>
        <w:t>• Cloud &amp; DevOps: Docker, OpenShift, Git</w:t>
        <w:br/>
      </w:r>
      <w:r>
        <w:t>• Bases de Datos: PostgreSQL, MongoDB, Oracle</w:t>
        <w:br/>
      </w:r>
      <w:r>
        <w:t>• Sistema Operativo: Linux</w:t>
        <w:br/>
      </w:r>
      <w:r>
        <w:t>• Idiomas: Español (nativo), Inglés (C2 Proficient)</w:t>
        <w:br/>
      </w:r>
    </w:p>
    <w:p/>
    <w:p>
      <w:r>
        <w:rPr>
          <w:b/>
        </w:rPr>
        <w:t>COMPETENCIAS TÉCNICAS</w:t>
        <w:br/>
      </w:r>
      <w:r>
        <w:t>• Estructuras de datos y algoritmos</w:t>
        <w:br/>
      </w:r>
      <w:r>
        <w:t>• Programación orientada a objetos</w:t>
        <w:br/>
      </w:r>
      <w:r>
        <w:t>• Desarrollo e integración de APIs</w:t>
        <w:br/>
      </w:r>
      <w:r>
        <w:t>• Programación reactiva</w:t>
        <w:br/>
      </w:r>
      <w:r>
        <w:t>• Microservicios y sistemas distribuidos</w:t>
        <w:br/>
      </w:r>
      <w:r>
        <w:t>• Aplicaciones nativas en la nube</w:t>
        <w:br/>
      </w:r>
      <w:r>
        <w:t>• Metodologías ágiles y gestión de proyectos</w:t>
        <w:br/>
      </w:r>
    </w:p>
    <w:p/>
    <w:p>
      <w:r>
        <w:rPr>
          <w:b/>
        </w:rPr>
        <w:t>FORTALEZAS</w:t>
        <w:br/>
      </w:r>
      <w:r>
        <w:t>✓ Posición senior con experiencia en sector bancario (Banreservas)</w:t>
        <w:br/>
      </w:r>
      <w:r>
        <w:t>✓ Experiencia en gestión de proyectos y liderazgo técnico</w:t>
        <w:br/>
      </w:r>
      <w:r>
        <w:t>✓ Sólido conocimiento de arquitecturas modernas (microservicios, cloud-native)</w:t>
        <w:br/>
      </w:r>
      <w:r>
        <w:t>✓ Experiencia en automatización de procesos</w:t>
        <w:br/>
      </w:r>
      <w:r>
        <w:t>✓ Excelente nivel de inglés (C2)</w:t>
        <w:br/>
      </w:r>
      <w:r>
        <w:t>✓ Conocimiento de sistemas bancarios complejos (FICO DMPS, Oracle)</w:t>
        <w:br/>
      </w:r>
      <w:r>
        <w:t>✓ Capacidad de trabajar con múltiples lenguajes y tecnologías</w:t>
        <w:br/>
      </w:r>
    </w:p>
    <w:p/>
    <w:p>
      <w:r>
        <w:rPr>
          <w:b/>
        </w:rPr>
        <w:t>DEBILIDADES/OPORTUNIDADES DE MEJORA</w:t>
        <w:br/>
      </w:r>
      <w:r>
        <w:t>• Sin experiencia documentada en IA o machine learning</w:t>
        <w:br/>
      </w:r>
      <w:r>
        <w:t>• Falta de experiencia con herramientas de automatización como n8n</w:t>
        <w:br/>
      </w:r>
      <w:r>
        <w:t>• No se mencionan tecnologías de voice AI o LLMs</w:t>
        <w:br/>
      </w:r>
    </w:p>
    <w:p/>
    <w:p>
      <w:r>
        <w:rPr>
          <w:b/>
        </w:rPr>
        <w:t>ALINEACIÓN CON OPORTUNIDADES DE NEGOCIO</w:t>
        <w:br/>
      </w:r>
      <w:r>
        <w:t>• Automatización de IA: MEDIO - Tiene experiencia en automatización pero no en IA</w:t>
        <w:br/>
      </w:r>
      <w:r>
        <w:t>• Sector Bancario: ALTO - Actualmente trabajando en Banreservas, posición senior</w:t>
        <w:br/>
      </w:r>
      <w:r>
        <w:t>• Integración de Sistemas: ALTO - Especialista en integraciones complejas</w:t>
        <w:br/>
      </w:r>
    </w:p>
    <w:p>
      <w:r>
        <w:br w:type="page"/>
      </w:r>
    </w:p>
    <w:p>
      <w:pPr>
        <w:pStyle w:val="Heading2"/>
      </w:pPr>
      <w:r>
        <w:t>6. Gary Alexander Campusano Paredes</w:t>
      </w:r>
    </w:p>
    <w:p>
      <w:pPr>
        <w:pStyle w:val="Heading3"/>
      </w:pPr>
      <w:r>
        <w:t>Desarrollador BackEnd - Odoo Specialist</w:t>
      </w:r>
    </w:p>
    <w:p>
      <w:r>
        <w:rPr>
          <w:b/>
        </w:rPr>
        <w:t>INFORMACIÓN DE CONTACTO</w:t>
        <w:br/>
      </w:r>
      <w:r>
        <w:t>• Email: ingcampusano@outlook.com</w:t>
        <w:br/>
      </w:r>
      <w:r>
        <w:t>• Teléfono: +1 809-668-5187</w:t>
        <w:br/>
      </w:r>
      <w:r>
        <w:t>• GitHub: GitHub</w:t>
        <w:br/>
      </w:r>
      <w:r>
        <w:t>• LinkedIn: LinkedIn</w:t>
        <w:br/>
      </w:r>
    </w:p>
    <w:p/>
    <w:p>
      <w:r>
        <w:rPr>
          <w:b/>
        </w:rPr>
        <w:t>EDUCACIÓN</w:t>
        <w:br/>
      </w:r>
      <w:r>
        <w:t>• Tecnólogo en Desarrollo de Software - ITLA (2022-2024)</w:t>
        <w:br/>
      </w:r>
      <w:r>
        <w:t>• Samsung Innovation Campus - Python e IA (Enero-Junio 2023)</w:t>
        <w:br/>
      </w:r>
    </w:p>
    <w:p/>
    <w:p>
      <w:r>
        <w:rPr>
          <w:b/>
        </w:rPr>
        <w:t>EXPERIENCIA LABORAL</w:t>
        <w:br/>
      </w:r>
      <w:r>
        <w:t>• Junior Odoo Developer en OIKOS CHAIN S.R.L (Febrero 2025 - Presente)</w:t>
        <w:br/>
      </w:r>
      <w:r>
        <w:t xml:space="preserve">  - Desarrollo y personalización de módulos Odoo</w:t>
        <w:br/>
      </w:r>
      <w:r>
        <w:t xml:space="preserve">  - Automatización de procesos empresariales</w:t>
        <w:br/>
      </w:r>
      <w:r>
        <w:t xml:space="preserve">  - Integración de APIs</w:t>
        <w:br/>
      </w:r>
      <w:r>
        <w:t xml:space="preserve">  - Gestión de bases de datos PostgreSQL</w:t>
        <w:br/>
      </w:r>
      <w:r>
        <w:t xml:space="preserve">  - Soporte técnico y resolución de errores</w:t>
        <w:br/>
      </w:r>
      <w:r>
        <w:t xml:space="preserve">  - Análisis de requerimientos y desarrollo de soluciones</w:t>
        <w:br/>
      </w:r>
    </w:p>
    <w:p/>
    <w:p>
      <w:r>
        <w:rPr>
          <w:b/>
        </w:rPr>
        <w:t>STACK TECNOLÓGICO</w:t>
        <w:br/>
      </w:r>
      <w:r>
        <w:t>• Lenguajes: Python, C#, JavaScript</w:t>
        <w:br/>
      </w:r>
      <w:r>
        <w:t>• Frameworks: Node.js, Express, FastAPI</w:t>
        <w:br/>
      </w:r>
      <w:r>
        <w:t>• Herramientas: Git, GitHub, RESTful APIs, Handlebars, Pug</w:t>
        <w:br/>
      </w:r>
      <w:r>
        <w:t>• Especialización: Odoo ERP</w:t>
        <w:br/>
      </w:r>
    </w:p>
    <w:p/>
    <w:p>
      <w:r>
        <w:rPr>
          <w:b/>
        </w:rPr>
        <w:t>FORTALEZAS</w:t>
        <w:br/>
      </w:r>
      <w:r>
        <w:t>✓ Especialización en Odoo ERP - nicho de mercado valioso</w:t>
        <w:br/>
      </w:r>
      <w:r>
        <w:t>✓ Experiencia en automatización de procesos empresariales</w:t>
        <w:br/>
      </w:r>
      <w:r>
        <w:t>✓ Capacidad de liderazgo y trabajo en equipo</w:t>
        <w:br/>
      </w:r>
      <w:r>
        <w:t>✓ Formación en Python e IA (Samsung Innovation Campus)</w:t>
        <w:br/>
      </w:r>
      <w:r>
        <w:t>✓ Adaptabilidad a nuevas tecnologías</w:t>
        <w:br/>
      </w:r>
    </w:p>
    <w:p/>
    <w:p>
      <w:r>
        <w:rPr>
          <w:b/>
        </w:rPr>
        <w:t>DEBILIDADES/OPORTUNIDADES DE MEJORA</w:t>
        <w:br/>
      </w:r>
      <w:r>
        <w:t>• Experiencia laboral limitada (recién graduado)</w:t>
        <w:br/>
      </w:r>
      <w:r>
        <w:t>• Sin experiencia en cloud computing o DevOps</w:t>
        <w:br/>
      </w:r>
      <w:r>
        <w:t>• Falta de experiencia en IA aplicada más allá de la formación básica</w:t>
        <w:br/>
      </w:r>
      <w:r>
        <w:t>• No se menciona nivel de inglés</w:t>
        <w:br/>
      </w:r>
    </w:p>
    <w:p/>
    <w:p>
      <w:r>
        <w:rPr>
          <w:b/>
        </w:rPr>
        <w:t>ALINEACIÓN CON OPORTUNIDADES DE NEGOCIO</w:t>
        <w:br/>
      </w:r>
      <w:r>
        <w:t>• Automatización de IA: MEDIO - Tiene bases de Python e IA, necesita upskilling</w:t>
        <w:br/>
      </w:r>
      <w:r>
        <w:t>• Sector Bancario: BAJO - Sin experiencia en finanzas</w:t>
        <w:br/>
      </w:r>
      <w:r>
        <w:t>• Automatización ERP: ALTO - Especialista en Odoo</w:t>
        <w:br/>
      </w:r>
    </w:p>
    <w:p>
      <w:r>
        <w:br w:type="page"/>
      </w:r>
    </w:p>
    <w:p>
      <w:pPr>
        <w:pStyle w:val="Heading2"/>
      </w:pPr>
      <w:r>
        <w:t>7. Geremy Ferran</w:t>
      </w:r>
    </w:p>
    <w:p>
      <w:pPr>
        <w:pStyle w:val="Heading3"/>
      </w:pPr>
      <w:r>
        <w:t>Desarrollador de Software - iOS &amp; Full Stack</w:t>
      </w:r>
    </w:p>
    <w:p>
      <w:r>
        <w:rPr>
          <w:b/>
        </w:rPr>
        <w:t>INFORMACIÓN DE CONTACTO</w:t>
        <w:br/>
      </w:r>
      <w:r>
        <w:t>• Email: geremy.ferran@gmail.com</w:t>
        <w:br/>
      </w:r>
      <w:r>
        <w:t>• Teléfono: (809) 929-6594</w:t>
        <w:br/>
      </w:r>
      <w:r>
        <w:t>• LinkedIn: linkedin.com/in/geremydev</w:t>
        <w:br/>
      </w:r>
    </w:p>
    <w:p/>
    <w:p>
      <w:r>
        <w:rPr>
          <w:b/>
        </w:rPr>
        <w:t>EDUCACIÓN</w:t>
        <w:br/>
      </w:r>
      <w:r>
        <w:t>• Tecnólogo en Desarrollo de Software - ITLA (Sep 2022 - Abr 2025)</w:t>
        <w:br/>
      </w:r>
      <w:r>
        <w:t>• Samsung Innovation Campus - Python e IA (Ene 2024 - Jul 2024)</w:t>
        <w:br/>
      </w:r>
    </w:p>
    <w:p/>
    <w:p>
      <w:r>
        <w:rPr>
          <w:b/>
        </w:rPr>
        <w:t>EXPERIENCIA LABORAL</w:t>
        <w:br/>
      </w:r>
      <w:r>
        <w:t>• Desarrollador iOS en Banco Popular Dominicano (Marzo 2025 - Presente)</w:t>
        <w:br/>
      </w:r>
      <w:r>
        <w:t xml:space="preserve">  - Desarrollo y mantenimiento de aplicaciones iOS nativas con Swift/SwiftUI</w:t>
        <w:br/>
      </w:r>
      <w:r>
        <w:t xml:space="preserve">  - Diseño de arquitectura e implementación de funcionalidades</w:t>
        <w:br/>
      </w:r>
      <w:r>
        <w:t xml:space="preserve">  - Patrones de diseño MVVM y consumo de APIs RESTful</w:t>
        <w:br/>
      </w:r>
      <w:r>
        <w:t xml:space="preserve">  - Metodologías ágiles (Scrum)</w:t>
        <w:br/>
      </w:r>
      <w:r>
        <w:t>• Desarrollador Fullstack en Smartraveling Group (Agosto 2024 - Presente)</w:t>
        <w:br/>
      </w:r>
      <w:r>
        <w:t xml:space="preserve">  - Desarrollo end-to-end con Blazor (frontend) y C# (backend)</w:t>
        <w:br/>
      </w:r>
      <w:r>
        <w:t xml:space="preserve">  - Optimización con Dapper sobre SQL Server</w:t>
        <w:br/>
      </w:r>
      <w:r>
        <w:t xml:space="preserve">  - Gestión de ciclo de vida de BD con SQL Projects</w:t>
        <w:br/>
      </w:r>
      <w:r>
        <w:t>• Pasante Full Stack en HarPer Technologies (Abril - Agosto 2024)</w:t>
        <w:br/>
      </w:r>
      <w:r>
        <w:t xml:space="preserve">  - Backend .NET (Onion Architecture) y REST APIs</w:t>
        <w:br/>
      </w:r>
      <w:r>
        <w:t xml:space="preserve">  - Frontend React y TypeScript</w:t>
        <w:br/>
      </w:r>
      <w:r>
        <w:t xml:space="preserve">  - Documentación técnica y reportes QA</w:t>
        <w:br/>
      </w:r>
    </w:p>
    <w:p/>
    <w:p>
      <w:r>
        <w:rPr>
          <w:b/>
        </w:rPr>
        <w:t>STACK TECNOLÓGICO</w:t>
        <w:br/>
      </w:r>
      <w:r>
        <w:t>• Mobile: Swift, SwiftUI, XCode</w:t>
        <w:br/>
      </w:r>
      <w:r>
        <w:t>• Backend: C#, .NET, Dapper, Python</w:t>
        <w:br/>
      </w:r>
      <w:r>
        <w:t>• Frontend: Blazor, React, TypeScript, HTML5/CSS3/JS</w:t>
        <w:br/>
      </w:r>
      <w:r>
        <w:t>• Bases de Datos: SQL Server, Oracle, SQL</w:t>
        <w:br/>
      </w:r>
      <w:r>
        <w:t>• Idiomas: Español (nativo), Inglés (B2)</w:t>
        <w:br/>
      </w:r>
    </w:p>
    <w:p/>
    <w:p>
      <w:r>
        <w:rPr>
          <w:b/>
        </w:rPr>
        <w:t>FORTALEZAS</w:t>
        <w:br/>
      </w:r>
      <w:r>
        <w:t>✓ Desarrollador versátil con experiencia end-to-end</w:t>
        <w:br/>
      </w:r>
      <w:r>
        <w:t>✓ Especialización en iOS nativo (Swift/SwiftUI)</w:t>
        <w:br/>
      </w:r>
      <w:r>
        <w:t>✓ Experiencia directa en sector bancario (Banco Popular)</w:t>
        <w:br/>
      </w:r>
      <w:r>
        <w:t>✓ Conocimiento de arquitecturas limpias (Onion Architecture)</w:t>
        <w:br/>
      </w:r>
      <w:r>
        <w:t>✓ Capacidad de trabajar en múltiples stacks tecnológicos</w:t>
        <w:br/>
      </w:r>
      <w:r>
        <w:t>✓ Formación en Python e IA</w:t>
        <w:br/>
      </w:r>
    </w:p>
    <w:p/>
    <w:p>
      <w:r>
        <w:rPr>
          <w:b/>
        </w:rPr>
        <w:t>DEBILIDADES/OPORTUNIDADES DE MEJORA</w:t>
        <w:br/>
      </w:r>
      <w:r>
        <w:t>• Sin experiencia en cloud computing o DevOps</w:t>
        <w:br/>
      </w:r>
      <w:r>
        <w:t>• Falta de experiencia práctica en IA o automatización</w:t>
        <w:br/>
      </w:r>
      <w:r>
        <w:t>• Sin conocimiento de herramientas de orquestación (n8n, Make, etc.)</w:t>
        <w:br/>
      </w:r>
    </w:p>
    <w:p/>
    <w:p>
      <w:r>
        <w:rPr>
          <w:b/>
        </w:rPr>
        <w:t>ALINEACIÓN CON OPORTUNIDADES DE NEGOCIO</w:t>
        <w:br/>
      </w:r>
      <w:r>
        <w:t>• Automatización de IA: BAJO - Requiere capacitación específica</w:t>
        <w:br/>
      </w:r>
      <w:r>
        <w:t>• Sector Bancario: ALTO - Actualmente en Banco Popular</w:t>
        <w:br/>
      </w:r>
      <w:r>
        <w:t>• Desarrollo de Apps Móviles: ALTO - Especialista iOS</w:t>
        <w:br/>
      </w:r>
      <w:r>
        <w:t>• Desarrollo Full Stack: ALTO - Experiencia completa en arquitecturas limpias</w:t>
        <w:br/>
      </w:r>
    </w:p>
    <w:p>
      <w:r>
        <w:br w:type="page"/>
      </w:r>
    </w:p>
    <w:p>
      <w:pPr>
        <w:pStyle w:val="Heading2"/>
      </w:pPr>
      <w:r>
        <w:t>8. Gary Alexander Campusano Paredes</w:t>
      </w:r>
    </w:p>
    <w:p>
      <w:pPr>
        <w:pStyle w:val="Heading3"/>
      </w:pPr>
      <w:r>
        <w:t>QA Funcional - Test Automation</w:t>
      </w:r>
    </w:p>
    <w:p>
      <w:r>
        <w:rPr>
          <w:b/>
        </w:rPr>
        <w:t>INFORMACIÓN DE CONTACTO</w:t>
        <w:br/>
      </w:r>
      <w:r>
        <w:t>• Profesión: QA Funcional</w:t>
        <w:br/>
      </w:r>
      <w:r>
        <w:t>• País: República Dominicana</w:t>
        <w:br/>
      </w:r>
    </w:p>
    <w:p/>
    <w:p>
      <w:r>
        <w:rPr>
          <w:b/>
        </w:rPr>
        <w:t>EDUCACIÓN</w:t>
        <w:br/>
      </w:r>
      <w:r>
        <w:t>• Tecnólogo en Desarrollo de Software - ITLA (2025)</w:t>
        <w:br/>
      </w:r>
      <w:r>
        <w:t>• Python e IA - Samsung Innovation Campus</w:t>
        <w:br/>
      </w:r>
    </w:p>
    <w:p/>
    <w:p>
      <w:r>
        <w:rPr>
          <w:b/>
        </w:rPr>
        <w:t>CERTIFICACIONES</w:t>
        <w:br/>
      </w:r>
      <w:r>
        <w:t>• ISTQB Certified Tester Foundation Level (CTFL 4.0)</w:t>
        <w:br/>
      </w:r>
      <w:r>
        <w:t>• SCRUM Foundation Professional - Certiprof</w:t>
        <w:br/>
      </w:r>
      <w:r>
        <w:t>• IT Essentials - Cisco</w:t>
        <w:br/>
      </w:r>
    </w:p>
    <w:p/>
    <w:p>
      <w:r>
        <w:rPr>
          <w:b/>
        </w:rPr>
        <w:t>EXPERIENCIA LABORAL</w:t>
        <w:br/>
      </w:r>
      <w:r>
        <w:t>• QA Funcional en Babel Group</w:t>
        <w:br/>
      </w:r>
      <w:r>
        <w:t xml:space="preserve">  - Diseño y planificación de casos de prueba</w:t>
        <w:br/>
      </w:r>
      <w:r>
        <w:t xml:space="preserve">  - Ejecución de pruebas en entornos definidos</w:t>
        <w:br/>
      </w:r>
      <w:r>
        <w:t xml:space="preserve">  - Documentación de resultados y trazabilidad</w:t>
        <w:br/>
      </w:r>
      <w:r>
        <w:t xml:space="preserve">  - Identificación, reporte y seguimiento de defectos</w:t>
        <w:br/>
      </w:r>
      <w:r>
        <w:t xml:space="preserve">  - Validación de requisitos funcionales</w:t>
        <w:br/>
      </w:r>
      <w:r>
        <w:t xml:space="preserve">  - Preparación para liberación a producción</w:t>
        <w:br/>
      </w:r>
      <w:r>
        <w:t>• Junior Odoo Developer en OIKOS CHAIN S.R.L (Febrero - Junio 2025)</w:t>
        <w:br/>
      </w:r>
    </w:p>
    <w:p/>
    <w:p>
      <w:r>
        <w:rPr>
          <w:b/>
        </w:rPr>
        <w:t>STACK TECNOLÓGICO</w:t>
        <w:br/>
      </w:r>
      <w:r>
        <w:t>• Lenguajes: C#, VB.NET, LINQ, Python, JavaScript, SQL, Java, Odoo</w:t>
        <w:br/>
      </w:r>
      <w:r>
        <w:t>• Frameworks: Node, Express</w:t>
        <w:br/>
      </w:r>
      <w:r>
        <w:t>• Bases de Datos: SQL Server, PostgreSQL</w:t>
        <w:br/>
      </w:r>
      <w:r>
        <w:t>• Herramientas QA: Jira, Azure DevOps, Swagger, Postman, Cypress, Selenium, Appium, Cucumber, SoapUI</w:t>
        <w:br/>
      </w:r>
      <w:r>
        <w:t>• Control de versiones: Git, GitHub</w:t>
        <w:br/>
      </w:r>
      <w:r>
        <w:t>• Idiomas: Español (nativo), Inglés (limitado)</w:t>
        <w:br/>
      </w:r>
    </w:p>
    <w:p/>
    <w:p>
      <w:r>
        <w:rPr>
          <w:b/>
        </w:rPr>
        <w:t>FORTALEZAS</w:t>
        <w:br/>
      </w:r>
      <w:r>
        <w:t>✓ Certificación ISTQB - estándar internacional en testing</w:t>
        <w:br/>
      </w:r>
      <w:r>
        <w:t>✓ Experiencia en automatización de pruebas (Cypress, Selenium, Appium)</w:t>
        <w:br/>
      </w:r>
      <w:r>
        <w:t>✓ Conocimiento de múltiples herramientas de testing</w:t>
        <w:br/>
      </w:r>
      <w:r>
        <w:t>✓ Experiencia en metodologías ágiles</w:t>
        <w:br/>
      </w:r>
      <w:r>
        <w:t>✓ Capacidad de trabajar con APIs (Swagger, Postman, SoapUI)</w:t>
        <w:br/>
      </w:r>
    </w:p>
    <w:p/>
    <w:p>
      <w:r>
        <w:rPr>
          <w:b/>
        </w:rPr>
        <w:t>DEBILIDADES/OPORTUNIDADES DE MEJORA</w:t>
        <w:br/>
      </w:r>
      <w:r>
        <w:t>• Nivel de inglés limitado - crítico para documentación técnica</w:t>
        <w:br/>
      </w:r>
      <w:r>
        <w:t>• Sin experiencia en IA o automatización inteligente</w:t>
        <w:br/>
      </w:r>
      <w:r>
        <w:t>• Falta de especialización en testing de sistemas de IA</w:t>
        <w:br/>
      </w:r>
      <w:r>
        <w:t>• Sin experiencia en sector bancario</w:t>
        <w:br/>
      </w:r>
    </w:p>
    <w:p/>
    <w:p>
      <w:r>
        <w:rPr>
          <w:b/>
        </w:rPr>
        <w:t>ALINEACIÓN CON OPORTUNIDADES DE NEGOCIO</w:t>
        <w:br/>
      </w:r>
      <w:r>
        <w:t>• Automatización de IA: MEDIO - Tiene bases pero necesita especialización en testing de IA</w:t>
        <w:br/>
      </w:r>
      <w:r>
        <w:t>• Sector Bancario: BAJO - Sin experiencia previa</w:t>
        <w:br/>
      </w:r>
      <w:r>
        <w:t>• QA y Testing: ALTO - Certificado y con experiencia práctica</w:t>
        <w:br/>
      </w:r>
    </w:p>
    <w:p>
      <w:r>
        <w:br w:type="page"/>
      </w:r>
    </w:p>
    <w:p>
      <w:pPr>
        <w:pStyle w:val="Heading1"/>
      </w:pPr>
      <w:r>
        <w:t>ANÁLISIS CONSOLIDADO DEL EQUIPO</w:t>
      </w:r>
    </w:p>
    <w:p>
      <w:pPr>
        <w:pStyle w:val="Heading2"/>
      </w:pPr>
      <w:r>
        <w:t>DISTRIBUCIÓN DE EXPERIENCIA POR TECNOLOGÍAS</w:t>
      </w:r>
    </w:p>
    <w:p>
      <w:r>
        <w:rPr>
          <w:b/>
        </w:rPr>
        <w:t>BACKEND</w:t>
        <w:br/>
      </w:r>
      <w:r>
        <w:t>• .NET/C#: 6 desarrolladores (Roylin, Yahinniel, Emmanuel, Gary C., Geremy, Ninel)</w:t>
        <w:br/>
      </w:r>
      <w:r>
        <w:t>• Java: 3 desarrolladores (Roylin, Emmanuel, Ninel)</w:t>
        <w:br/>
      </w:r>
      <w:r>
        <w:t>• Python: 5 desarrolladores (Yahinniel, Emmanuel, Gary C., Geremy, Gary QA)</w:t>
        <w:br/>
      </w:r>
      <w:r>
        <w:t>• Node.js/JavaScript: 6 desarrolladores</w:t>
        <w:br/>
      </w:r>
    </w:p>
    <w:p/>
    <w:p>
      <w:r>
        <w:rPr>
          <w:b/>
        </w:rPr>
        <w:t>FRONTEND</w:t>
        <w:br/>
      </w:r>
      <w:r>
        <w:t>• React: 4 desarrolladores (Yahinniel, Geremy, Ninel, Gary QA)</w:t>
        <w:br/>
      </w:r>
      <w:r>
        <w:t>• Angular: 1 desarrollador (Yahinniel)</w:t>
        <w:br/>
      </w:r>
      <w:r>
        <w:t>• Blazor: 2 desarrolladores (Yahinniel, Geremy)</w:t>
        <w:br/>
      </w:r>
      <w:r>
        <w:t>• Next.js: 2 desarrolladores (Roylin, Yahinniel)</w:t>
        <w:br/>
      </w:r>
    </w:p>
    <w:p/>
    <w:p>
      <w:r>
        <w:rPr>
          <w:b/>
        </w:rPr>
        <w:t>MOBILE</w:t>
        <w:br/>
      </w:r>
      <w:r>
        <w:t>• iOS (Swift/SwiftUI): 2 desarrolladores (Axel, Geremy)</w:t>
        <w:br/>
      </w:r>
      <w:r>
        <w:t>• Flutter: 1 desarrollador (Axel)</w:t>
        <w:br/>
      </w:r>
      <w:r>
        <w:t>• Kotlin/Android: 1 desarrollador (Roylin)</w:t>
        <w:br/>
      </w:r>
    </w:p>
    <w:p/>
    <w:p>
      <w:r>
        <w:rPr>
          <w:b/>
        </w:rPr>
        <w:t>BASES DE DATOS</w:t>
        <w:br/>
      </w:r>
      <w:r>
        <w:t>• SQL Server: 7 desarrolladores</w:t>
        <w:br/>
      </w:r>
      <w:r>
        <w:t>• PostgreSQL: 4 desarrolladores</w:t>
        <w:br/>
      </w:r>
      <w:r>
        <w:t>• MySQL: 2 desarrolladores</w:t>
        <w:br/>
      </w:r>
      <w:r>
        <w:t>• MongoDB: 2 desarrolladores</w:t>
        <w:br/>
      </w:r>
      <w:r>
        <w:t>• Oracle: 3 desarrolladores</w:t>
        <w:br/>
      </w:r>
    </w:p>
    <w:p/>
    <w:p>
      <w:r>
        <w:rPr>
          <w:b/>
        </w:rPr>
        <w:t>CLOUD &amp; DEVOPS</w:t>
        <w:br/>
      </w:r>
      <w:r>
        <w:t>• AWS: 1 desarrollador (Yahinniel)</w:t>
        <w:br/>
      </w:r>
      <w:r>
        <w:t>• Docker: 2 desarrolladores (Yahinniel, Emmanuel)</w:t>
        <w:br/>
      </w:r>
      <w:r>
        <w:t>• Kubernetes: 1 desarrollador (Yahinniel)</w:t>
        <w:br/>
      </w:r>
      <w:r>
        <w:t>• CI/CD (GitHub Actions, Azure DevOps): 2 desarrolladores (Yahinniel, Roylin)</w:t>
        <w:br/>
      </w:r>
    </w:p>
    <w:p/>
    <w:p>
      <w:r>
        <w:rPr>
          <w:b/>
        </w:rPr>
        <w:t>ESPECIALIDADES</w:t>
        <w:br/>
      </w:r>
      <w:r>
        <w:t>• Odoo ERP: 2 desarrolladores (Gary C.)</w:t>
        <w:br/>
      </w:r>
      <w:r>
        <w:t>• QA/Testing: 1 especialista (Gary QA)</w:t>
        <w:br/>
      </w:r>
      <w:r>
        <w:t>• UI/UX Design: 1 especialista (Ninel)</w:t>
        <w:br/>
      </w:r>
    </w:p>
    <w:p>
      <w:r>
        <w:br w:type="page"/>
      </w:r>
    </w:p>
    <w:p>
      <w:pPr>
        <w:pStyle w:val="Heading2"/>
      </w:pPr>
      <w:r>
        <w:t>EXPERIENCIA EN SECTORES ESTRATÉGICOS</w:t>
      </w:r>
    </w:p>
    <w:p>
      <w:r>
        <w:rPr>
          <w:b/>
        </w:rPr>
        <w:t>SECTOR BANCARIO</w:t>
        <w:br/>
      </w:r>
      <w:r>
        <w:t>✓ 3 desarrolladores con experiencia directa:</w:t>
        <w:br/>
      </w:r>
      <w:r>
        <w:t xml:space="preserve">  • Emmanuel Espinal - Banreservas (Ingeniero Senior de Integración)</w:t>
        <w:br/>
      </w:r>
      <w:r>
        <w:t xml:space="preserve">  • Axel Soto - Banco Popular (iOS Developer)</w:t>
        <w:br/>
      </w:r>
      <w:r>
        <w:t xml:space="preserve">  • Geremy Ferran - Banco Popular (iOS Developer)</w:t>
        <w:br/>
      </w:r>
      <w:r>
        <w:br/>
        <w:t>Ventaja Competitiva: El equipo tiene conocimiento interno de sistemas bancarios, APIs de core banking, requisitos de seguridad financiera y compliance.</w:t>
        <w:br/>
      </w:r>
    </w:p>
    <w:p/>
    <w:p>
      <w:r>
        <w:rPr>
          <w:b/>
        </w:rPr>
        <w:t>TELECOMUNICACIONES</w:t>
        <w:br/>
      </w:r>
      <w:r>
        <w:t>• Roylin Rodriguez - Altice Dominicana (Backend Developer)</w:t>
        <w:br/>
      </w:r>
    </w:p>
    <w:p/>
    <w:p>
      <w:r>
        <w:rPr>
          <w:b/>
        </w:rPr>
        <w:t>GOBIERNO/INSTITUCIONES PÚBLICAS</w:t>
        <w:br/>
      </w:r>
      <w:r>
        <w:t>• Yahinniel Torres - MIDEREC (Ministerio de Deportes)</w:t>
        <w:br/>
      </w:r>
    </w:p>
    <w:p/>
    <w:p>
      <w:r>
        <w:rPr>
          <w:b/>
        </w:rPr>
        <w:t>SECTOR PRIVADO/TECNOLOGÍA</w:t>
        <w:br/>
      </w:r>
      <w:r>
        <w:t>• Yahinniel Torres - UTreee IT, J. Gassó Gassó SAS</w:t>
        <w:br/>
      </w:r>
      <w:r>
        <w:t>• Geremy Ferran - Smartraveling Group, HarPer Technologies</w:t>
        <w:br/>
      </w:r>
      <w:r>
        <w:t>• Ninel Feliz - INTELCA SRL, INFORUM</w:t>
        <w:br/>
      </w:r>
      <w:r>
        <w:t>• Gary C. - OIKOS CHAIN S.R.L</w:t>
        <w:br/>
      </w:r>
    </w:p>
    <w:p>
      <w:r>
        <w:br w:type="page"/>
      </w:r>
    </w:p>
    <w:p>
      <w:pPr>
        <w:pStyle w:val="Heading2"/>
      </w:pPr>
      <w:r>
        <w:t>CAPACIDADES DEL EQUIPO PARA TIPOS DE APLICACIONES</w:t>
      </w:r>
    </w:p>
    <w:p>
      <w:r>
        <w:rPr>
          <w:b/>
        </w:rPr>
        <w:t>1. APLICACIONES WEB ENTERPRISE (ALTO)</w:t>
        <w:br/>
      </w:r>
      <w:r>
        <w:t>• Stack completo: Frontend (React, Angular, Blazor) + Backend (.NET, Java, Node.js)</w:t>
        <w:br/>
      </w:r>
      <w:r>
        <w:t>• Arquitecturas escalables: microservicios, arquitectura limpia, Onion</w:t>
        <w:br/>
      </w:r>
      <w:r>
        <w:t>• Capacidad de manejar alta concurrencia y sistemas complejos</w:t>
        <w:br/>
      </w:r>
      <w:r>
        <w:t>• Experiencia en ERP (Odoo) y sistemas de gestión empresarial</w:t>
        <w:br/>
      </w:r>
    </w:p>
    <w:p/>
    <w:p>
      <w:r>
        <w:rPr>
          <w:b/>
        </w:rPr>
        <w:t>2. APLICACIONES MÓVILES (ALTO)</w:t>
        <w:br/>
      </w:r>
      <w:r>
        <w:t>• iOS nativo: 2 especialistas en Swift/SwiftUI</w:t>
        <w:br/>
      </w:r>
      <w:r>
        <w:t>• Android: 1 desarrollador Kotlin</w:t>
        <w:br/>
      </w:r>
      <w:r>
        <w:t>• Flutter: 1 desarrollador</w:t>
        <w:br/>
      </w:r>
      <w:r>
        <w:t>• Experiencia en apps bancarias con requisitos de seguridad altos</w:t>
        <w:br/>
      </w:r>
    </w:p>
    <w:p/>
    <w:p>
      <w:r>
        <w:rPr>
          <w:b/>
        </w:rPr>
        <w:t>3. APIS Y MICROSERVICIOS (ALTO)</w:t>
        <w:br/>
      </w:r>
      <w:r>
        <w:t>• Desarrollo de REST APIs: 8 desarrolladores</w:t>
        <w:br/>
      </w:r>
      <w:r>
        <w:t>• Experiencia en arquitecturas de microservicios</w:t>
        <w:br/>
      </w:r>
      <w:r>
        <w:t>• Integración de sistemas complejos</w:t>
        <w:br/>
      </w:r>
      <w:r>
        <w:t>• Experiencia con APIs bancarias de alto nivel de seguridad</w:t>
        <w:br/>
      </w:r>
    </w:p>
    <w:p/>
    <w:p>
      <w:r>
        <w:rPr>
          <w:b/>
        </w:rPr>
        <w:t>4. SOLUCIONES CLOUD (MEDIO)</w:t>
        <w:br/>
      </w:r>
      <w:r>
        <w:t>• AWS: 1 desarrollador con experiencia sólida</w:t>
        <w:br/>
      </w:r>
      <w:r>
        <w:t>• Docker/Kubernetes: 2 desarrolladores</w:t>
        <w:br/>
      </w:r>
      <w:r>
        <w:t>• OpenShift: 1 desarrollador</w:t>
        <w:br/>
      </w:r>
      <w:r>
        <w:t>• Brecha: Falta de más experiencia distribuida en cloud computing</w:t>
        <w:br/>
      </w:r>
    </w:p>
    <w:p/>
    <w:p>
      <w:r>
        <w:rPr>
          <w:b/>
        </w:rPr>
        <w:t>5. AUTOMATIZACIÓN DE PROCESOS (MEDIO)</w:t>
        <w:br/>
      </w:r>
      <w:r>
        <w:t>• Odoo: 2 especialistas en automatización empresarial</w:t>
        <w:br/>
      </w:r>
      <w:r>
        <w:t>• Testing automatizado: 1 especialista QA</w:t>
        <w:br/>
      </w:r>
      <w:r>
        <w:t>• Experiencia en automatización de flujos de trabajo</w:t>
        <w:br/>
      </w:r>
      <w:r>
        <w:t>• Brecha: Sin experiencia en herramientas modernas de no-code/low-code (n8n, Make, Zapier)</w:t>
        <w:br/>
      </w:r>
    </w:p>
    <w:p/>
    <w:p>
      <w:r>
        <w:rPr>
          <w:b/>
        </w:rPr>
        <w:t>6. SOLUCIONES DE IA (BAJO)</w:t>
        <w:br/>
      </w:r>
      <w:r>
        <w:t>• Formación básica: 3 desarrolladores con Samsung Innovation Campus (Python e IA)</w:t>
        <w:br/>
      </w:r>
      <w:r>
        <w:t>• Sin proyectos productivos de IA documentados</w:t>
        <w:br/>
      </w:r>
      <w:r>
        <w:t>• Sin experiencia en LLMs, agentes de IA, o automatización inteligente</w:t>
        <w:br/>
      </w:r>
      <w:r>
        <w:t>• Brecha crítica: Falta de experiencia en IA generativa, NLP, voice AI</w:t>
        <w:br/>
      </w:r>
    </w:p>
    <w:p>
      <w:r>
        <w:br w:type="page"/>
      </w:r>
    </w:p>
    <w:p>
      <w:pPr>
        <w:pStyle w:val="Heading1"/>
      </w:pPr>
      <w:r>
        <w:t>ANÁLISIS DE OPORTUNIDAD: AUTOMATIZACIÓN DE IA CON AGENTES CONVERSACIONALES</w:t>
      </w:r>
    </w:p>
    <w:p>
      <w:pPr>
        <w:pStyle w:val="Heading2"/>
      </w:pPr>
      <w:r>
        <w:t>DESCRIPCIÓN DEL PROYECTO CLIENTE</w:t>
      </w:r>
    </w:p>
    <w:p>
      <w:r>
        <w:rPr>
          <w:b/>
        </w:rPr>
        <w:t>Objetivo:</w:t>
        <w:br/>
      </w:r>
      <w:r>
        <w:t>Automatizar completamente el proceso de atención al cliente mediante agentes de IA que puedan:</w:t>
        <w:br/>
      </w:r>
      <w:r>
        <w:t>• Tomar y gestionar llamadas telefónicas</w:t>
        <w:br/>
      </w:r>
      <w:r>
        <w:t>• Responder a consultas de manera natural y contextual</w:t>
        <w:br/>
      </w:r>
      <w:r>
        <w:t>• Integrarse con sistemas internos de la empresa</w:t>
        <w:br/>
      </w:r>
      <w:r>
        <w:t>• Escalar y transferir llamadas cuando sea necesario</w:t>
        <w:br/>
      </w:r>
    </w:p>
    <w:p/>
    <w:p>
      <w:r>
        <w:rPr>
          <w:b/>
        </w:rPr>
        <w:t>Tecnologías Solicitadas:</w:t>
        <w:br/>
      </w:r>
      <w:r>
        <w:t>• n8n: Plataforma de automatización de flujos de trabajo (workflow automation)</w:t>
        <w:br/>
      </w:r>
      <w:r>
        <w:t>• ElevenLabs: API de síntesis de voz (text-to-speech) con voces ultra realistas</w:t>
        <w:br/>
      </w:r>
      <w:r>
        <w:t>• Procesamiento de lenguaje natural (NLP)</w:t>
        <w:br/>
      </w:r>
      <w:r>
        <w:t>• Integración con sistemas de telefonía (VoIP)</w:t>
        <w:br/>
      </w:r>
    </w:p>
    <w:p>
      <w:pPr>
        <w:pStyle w:val="Heading2"/>
      </w:pPr>
      <w:r>
        <w:t>EVALUACIÓN DE CAPACIDADES ACTUALES DEL EQUIPO</w:t>
      </w:r>
    </w:p>
    <w:p>
      <w:r>
        <w:rPr>
          <w:b/>
        </w:rPr>
        <w:t>FORTALEZAS APLICABLES</w:t>
        <w:br/>
      </w:r>
      <w:r>
        <w:t>✓ Sólida experiencia en desarrollo de APIs e integraciones (8 desarrolladores)</w:t>
        <w:br/>
      </w:r>
      <w:r>
        <w:t>✓ Conocimiento de arquitecturas de microservicios para sistemas distribuidos</w:t>
        <w:br/>
      </w:r>
      <w:r>
        <w:t>✓ Experiencia en Node.js y Python - lenguajes comunes para IA y automatización</w:t>
        <w:br/>
      </w:r>
      <w:r>
        <w:t>✓ Capacidad de trabajar con bases de datos para almacenar conversaciones y contexto</w:t>
        <w:br/>
      </w:r>
      <w:r>
        <w:t>✓ Experiencia en sistemas en tiempo real (WebSockets) - útil para llamadas</w:t>
        <w:br/>
      </w:r>
    </w:p>
    <w:p/>
    <w:p>
      <w:r>
        <w:rPr>
          <w:b/>
        </w:rPr>
        <w:t>BRECHAS CRÍTICAS</w:t>
        <w:br/>
      </w:r>
      <w:r>
        <w:t>✗ Sin experiencia documentada con n8n o herramientas similares (Make, Zapier)</w:t>
        <w:br/>
      </w:r>
      <w:r>
        <w:t>✗ Sin experiencia con ElevenLabs o APIs de síntesis de voz</w:t>
        <w:br/>
      </w:r>
      <w:r>
        <w:t>✗ Falta de proyectos con LLMs (GPT, Claude, Llama) para agentes conversacionales</w:t>
        <w:br/>
      </w:r>
      <w:r>
        <w:t>✗ Sin conocimiento de integración con sistemas de telefonía (Twilio, Vonage, etc.)</w:t>
        <w:br/>
      </w:r>
      <w:r>
        <w:t>✗ Falta de experiencia en procesamiento de lenguaje natural aplicado</w:t>
        <w:br/>
      </w:r>
      <w:r>
        <w:t>✗ Sin experiencia en gestión de contexto conversacional y memoria de agentes</w:t>
        <w:br/>
      </w:r>
    </w:p>
    <w:p>
      <w:pPr>
        <w:pStyle w:val="Heading2"/>
      </w:pPr>
      <w:r>
        <w:t>PLAN DE ACCIÓN PARA CERRAR BRECHAS</w:t>
      </w:r>
    </w:p>
    <w:p>
      <w:r>
        <w:rPr>
          <w:b/>
        </w:rPr>
        <w:t>FASE 1: CAPACITACIÓN INMEDIATA (2-4 semanas)</w:t>
        <w:br/>
      </w:r>
      <w:r>
        <w:t>1. Formación en n8n:</w:t>
        <w:br/>
      </w:r>
      <w:r>
        <w:t xml:space="preserve">   • Cursos oficiales de n8n Academy</w:t>
        <w:br/>
      </w:r>
      <w:r>
        <w:t xml:space="preserve">   • Prácticas con workflows de automatización</w:t>
        <w:br/>
      </w:r>
      <w:r>
        <w:t xml:space="preserve">   • Integración con APIs externas</w:t>
        <w:br/>
      </w:r>
      <w:r>
        <w:t>2. Exploración de ElevenLabs:</w:t>
        <w:br/>
      </w:r>
      <w:r>
        <w:t xml:space="preserve">   • Documentación oficial de API</w:t>
        <w:br/>
      </w:r>
      <w:r>
        <w:t xml:space="preserve">   • Pruebas de concepto con síntesis de voz</w:t>
        <w:br/>
      </w:r>
      <w:r>
        <w:t xml:space="preserve">   • Optimización de latencia para llamadas en tiempo real</w:t>
        <w:br/>
      </w:r>
      <w:r>
        <w:t>3. Fundamentos de LLMs:</w:t>
        <w:br/>
      </w:r>
      <w:r>
        <w:t xml:space="preserve">   • Prompting engineering avanzado</w:t>
        <w:br/>
      </w:r>
      <w:r>
        <w:t xml:space="preserve">   • Uso de APIs de OpenAI/Anthropic</w:t>
        <w:br/>
      </w:r>
      <w:r>
        <w:t xml:space="preserve">   • Gestión de contexto y memoria conversacional</w:t>
        <w:br/>
      </w:r>
    </w:p>
    <w:p/>
    <w:p>
      <w:r>
        <w:rPr>
          <w:b/>
        </w:rPr>
        <w:t>FASE 2: PROYECTO PILOTO (4-6 semanas)</w:t>
        <w:br/>
      </w:r>
      <w:r>
        <w:t>• Desarrollar un agente conversacional simple con n8n + ElevenLabs</w:t>
        <w:br/>
      </w:r>
      <w:r>
        <w:t>• Integrar con un sistema de telefonía básico (Twilio)</w:t>
        <w:br/>
      </w:r>
      <w:r>
        <w:t>• Implementar lógica de routing y escalamiento</w:t>
        <w:br/>
      </w:r>
      <w:r>
        <w:t>• Testear con casos de uso reales del cliente</w:t>
        <w:br/>
      </w:r>
    </w:p>
    <w:p/>
    <w:p>
      <w:r>
        <w:rPr>
          <w:b/>
        </w:rPr>
        <w:t>FASE 3: IMPLEMENTACIÓN PRODUCTIVA (8-12 semanas)</w:t>
        <w:br/>
      </w:r>
      <w:r>
        <w:t>• Escalar la solución para manejar múltiples llamadas concurrentes</w:t>
        <w:br/>
      </w:r>
      <w:r>
        <w:t>• Integrar con sistemas internos del cliente</w:t>
        <w:br/>
      </w:r>
      <w:r>
        <w:t>• Implementar analytics y monitoreo</w:t>
        <w:br/>
      </w:r>
      <w:r>
        <w:t>• Optimizar rendimiento y reducir latencia</w:t>
        <w:br/>
      </w:r>
    </w:p>
    <w:p>
      <w:pPr>
        <w:pStyle w:val="Heading2"/>
      </w:pPr>
      <w:r>
        <w:t>MIEMBROS DEL EQUIPO RECOMENDADOS PARA ESTE PROYECTO</w:t>
      </w:r>
    </w:p>
    <w:p>
      <w:r>
        <w:rPr>
          <w:b/>
        </w:rPr>
        <w:t>EQUIPO CORE (Dedicación completa):</w:t>
        <w:br/>
      </w:r>
      <w:r>
        <w:t>1. Emmanuel Espinal (Tech Lead)</w:t>
        <w:br/>
      </w:r>
      <w:r>
        <w:t xml:space="preserve">   • Experiencia en integración de sistemas y arquitecturas complejas</w:t>
        <w:br/>
      </w:r>
      <w:r>
        <w:t xml:space="preserve">   • Liderazgo técnico</w:t>
        <w:br/>
      </w:r>
      <w:r>
        <w:t xml:space="preserve">   • Excelente nivel de inglés (C2) para documentación técnica</w:t>
        <w:br/>
      </w:r>
      <w:r>
        <w:t>2. Yahinniel Torres (Backend/Cloud Engineer)</w:t>
        <w:br/>
      </w:r>
      <w:r>
        <w:t xml:space="preserve">   • Experiencia en APIs, microservicios y cloud (AWS)</w:t>
        <w:br/>
      </w:r>
      <w:r>
        <w:t xml:space="preserve">   • Conocimiento de CI/CD y DevOps</w:t>
        <w:br/>
      </w:r>
      <w:r>
        <w:t>3. Gary Campusano (Python Specialist)</w:t>
        <w:br/>
      </w:r>
      <w:r>
        <w:t xml:space="preserve">   • Formación en Python e IA</w:t>
        <w:br/>
      </w:r>
      <w:r>
        <w:t xml:space="preserve">   • Experiencia en automatización de procesos</w:t>
        <w:br/>
      </w:r>
    </w:p>
    <w:p/>
    <w:p>
      <w:r>
        <w:rPr>
          <w:b/>
        </w:rPr>
        <w:t>EQUIPO DE APOYO (Tiempo parcial):</w:t>
        <w:br/>
      </w:r>
      <w:r>
        <w:t>• Roylin Rodriguez: Apoyo en backend y APIs</w:t>
        <w:br/>
      </w:r>
      <w:r>
        <w:t>• Gary QA: Testing y validación del sistema</w:t>
        <w:br/>
      </w:r>
    </w:p>
    <w:p>
      <w:pPr>
        <w:pStyle w:val="Heading2"/>
      </w:pPr>
      <w:r>
        <w:t>ESTIMACIÓN DE VIABILIDAD</w:t>
      </w:r>
    </w:p>
    <w:p>
      <w:r>
        <w:rPr>
          <w:b/>
        </w:rPr>
        <w:t>VIABILIDAD TÉCNICA: MEDIA-ALTA</w:t>
        <w:br/>
      </w:r>
      <w:r>
        <w:t>• El equipo tiene las bases técnicas fundamentales</w:t>
        <w:br/>
      </w:r>
      <w:r>
        <w:t>• Las tecnologías solicitadas son accesibles y bien documentadas</w:t>
        <w:br/>
      </w:r>
      <w:r>
        <w:t>• Existen casos de estudio y templates para acelerar desarrollo</w:t>
        <w:br/>
      </w:r>
    </w:p>
    <w:p/>
    <w:p>
      <w:r>
        <w:rPr>
          <w:b/>
        </w:rPr>
        <w:t>RIESGO PRINCIPAL:</w:t>
        <w:br/>
      </w:r>
      <w:r>
        <w:t>• Curva de aprendizaje en tecnologías específicas (n8n, ElevenLabs)</w:t>
        <w:br/>
      </w:r>
      <w:r>
        <w:t>• Complejidad de integración con sistemas de telefonía</w:t>
        <w:br/>
      </w:r>
      <w:r>
        <w:t>• Latencia y calidad de voz en tiempo real</w:t>
        <w:br/>
      </w:r>
    </w:p>
    <w:p/>
    <w:p>
      <w:r>
        <w:rPr>
          <w:b/>
        </w:rPr>
        <w:t>TIEMPO ESTIMADO HASTA ESTAR PRODUCTIVOS:</w:t>
        <w:br/>
      </w:r>
      <w:r>
        <w:t>• MVP funcional: 6-8 semanas</w:t>
        <w:br/>
      </w:r>
      <w:r>
        <w:t>• Solución productiva: 12-16 semanas</w:t>
        <w:br/>
      </w:r>
    </w:p>
    <w:p/>
    <w:p>
      <w:r>
        <w:rPr>
          <w:b/>
        </w:rPr>
        <w:t>RECOMENDACIÓN:</w:t>
        <w:br/>
      </w:r>
      <w:r>
        <w:t>Proceder con el proyecto pero con inversión inmediata en capacitación. Considerar traer un consultor externo para la fase inicial (2-4 semanas) que acelere el aprendizaje del equipo en tecnologías de IA conversacional.</w:t>
        <w:br/>
      </w:r>
    </w:p>
    <w:p>
      <w:r>
        <w:br w:type="page"/>
      </w:r>
    </w:p>
    <w:p>
      <w:pPr>
        <w:pStyle w:val="Heading1"/>
      </w:pPr>
      <w:r>
        <w:t>ANÁLISIS DE OPORTUNIDADES: SECTOR BANCARIO</w:t>
      </w:r>
    </w:p>
    <w:p>
      <w:pPr>
        <w:pStyle w:val="Heading2"/>
      </w:pPr>
      <w:r>
        <w:t>FORTALEZAS COMPETITIVAS EN BANCA</w:t>
      </w:r>
    </w:p>
    <w:p>
      <w:r>
        <w:rPr>
          <w:b/>
        </w:rPr>
        <w:t>EXPERIENCIA DIRECTA EN INSTITUCIONES FINANCIERAS</w:t>
        <w:br/>
      </w:r>
      <w:r>
        <w:t>El equipo cuenta con 3 desarrolladores activos en instituciones bancarias dominicanas:</w:t>
        <w:br/>
        <w:br/>
      </w:r>
      <w:r>
        <w:rPr>
          <w:b/>
        </w:rPr>
        <w:t>1. Emmanuel Espinal Ceballos - Banreservas</w:t>
        <w:br/>
      </w:r>
      <w:r>
        <w:t xml:space="preserve">   • Posición: Ingeniero Senior de Integración</w:t>
        <w:br/>
      </w:r>
      <w:r>
        <w:t xml:space="preserve">   • Experiencia: Gestión de proyectos, microservicios, sistemas distribuidos</w:t>
        <w:br/>
      </w:r>
      <w:r>
        <w:t xml:space="preserve">   • Conocimiento de: FICO DMPS, Oracle, integraciones complejas</w:t>
        <w:br/>
      </w:r>
      <w:r>
        <w:t xml:space="preserve">   • Valor: Conoce los procesos internos y desafíos técnicos de un banco grande</w:t>
        <w:br/>
        <w:br/>
      </w:r>
      <w:r>
        <w:rPr>
          <w:b/>
        </w:rPr>
        <w:t>2. Axel Manuel Soto Pérez - Banco Popular</w:t>
        <w:br/>
      </w:r>
      <w:r>
        <w:t xml:space="preserve">   • Posición: Frontend-Mobile Developer (iOS)</w:t>
        <w:br/>
      </w:r>
      <w:r>
        <w:t xml:space="preserve">   • Experiencia: Desarrollo de banca móvil, seguridad, accesibilidad</w:t>
        <w:br/>
      </w:r>
      <w:r>
        <w:t xml:space="preserve">   • Conocimiento de: APIs bancarias core, autenticación, observabilidad</w:t>
        <w:br/>
      </w:r>
      <w:r>
        <w:t xml:space="preserve">   • Valor: Experiencia en UX/UI para aplicaciones financieras</w:t>
        <w:br/>
        <w:br/>
      </w:r>
      <w:r>
        <w:rPr>
          <w:b/>
        </w:rPr>
        <w:t>3. Geremy Ferran - Banco Popular</w:t>
        <w:br/>
      </w:r>
      <w:r>
        <w:t xml:space="preserve">   • Posición: Desarrollador iOS</w:t>
        <w:br/>
      </w:r>
      <w:r>
        <w:t xml:space="preserve">   • Experiencia: Apps nativas iOS, MVVM, APIs RESTful, Scrum</w:t>
        <w:br/>
      </w:r>
      <w:r>
        <w:t xml:space="preserve">   • Conocimiento de: Requisitos de seguridad bancaria, compliance</w:t>
        <w:br/>
      </w:r>
      <w:r>
        <w:t xml:space="preserve">   • Valor: Experiencia en desarrollo ágil para productos financieros</w:t>
        <w:br/>
      </w:r>
    </w:p>
    <w:p>
      <w:pPr>
        <w:pStyle w:val="Heading2"/>
      </w:pPr>
      <w:r>
        <w:t>CONOCIMIENTO DEL ECOSISTEMA BANCARIO DOMINICANO</w:t>
      </w:r>
    </w:p>
    <w:p>
      <w:r>
        <w:rPr>
          <w:b/>
        </w:rPr>
        <w:t>VENTAJAS COMPETITIVAS:</w:t>
        <w:br/>
      </w:r>
      <w:r>
        <w:t>✓ Conocimiento de regulaciones locales (Superintendencia de Bancos)</w:t>
        <w:br/>
      </w:r>
      <w:r>
        <w:t>✓ Experiencia con sistemas legacy bancarios dominicanos</w:t>
        <w:br/>
      </w:r>
      <w:r>
        <w:t>✓ Entendimiento de flujos de negocio financieros</w:t>
        <w:br/>
      </w:r>
      <w:r>
        <w:t>✓ Networking en el sector financiero local</w:t>
        <w:br/>
      </w:r>
      <w:r>
        <w:t>✓ Conocimiento de estándares de seguridad bancaria</w:t>
        <w:br/>
      </w:r>
    </w:p>
    <w:p>
      <w:pPr>
        <w:pStyle w:val="Heading2"/>
      </w:pPr>
      <w:r>
        <w:t>CAPACIDADES TÉCNICAS PARA PROYECTOS BANCARIOS</w:t>
      </w:r>
    </w:p>
    <w:p>
      <w:r>
        <w:rPr>
          <w:b/>
        </w:rPr>
        <w:t>1. DESARROLLO DE APLICACIONES MÓVILES BANCARIAS</w:t>
        <w:br/>
      </w:r>
      <w:r>
        <w:t>Capacidad: ALTA</w:t>
        <w:br/>
      </w:r>
      <w:r>
        <w:t>• 2 especialistas iOS trabajando activamente en bancos</w:t>
        <w:br/>
      </w:r>
      <w:r>
        <w:t>• Experiencia en seguridad, autenticación y transacciones</w:t>
        <w:br/>
      </w:r>
      <w:r>
        <w:t>• Conocimiento de UX para finanzas personales</w:t>
        <w:br/>
      </w:r>
    </w:p>
    <w:p/>
    <w:p>
      <w:r>
        <w:rPr>
          <w:b/>
        </w:rPr>
        <w:t>2. INTEGRACIÓN DE SISTEMAS BANCARIOS</w:t>
        <w:br/>
      </w:r>
      <w:r>
        <w:t>Capacidad: ALTA</w:t>
        <w:br/>
      </w:r>
      <w:r>
        <w:t>• Ingeniero senior especializado en integraciones (Emmanuel)</w:t>
        <w:br/>
      </w:r>
      <w:r>
        <w:t>• Experiencia con APIs de core bancario</w:t>
        <w:br/>
      </w:r>
      <w:r>
        <w:t>• Conocimiento de FICO DMPS y Oracle</w:t>
        <w:br/>
      </w:r>
    </w:p>
    <w:p/>
    <w:p>
      <w:r>
        <w:rPr>
          <w:b/>
        </w:rPr>
        <w:t>3. BACKEND PARA SERVICIOS FINANCIEROS</w:t>
        <w:br/>
      </w:r>
      <w:r>
        <w:t>Capacidad: ALTA</w:t>
        <w:br/>
      </w:r>
      <w:r>
        <w:t>• Múltiples desarrolladores .NET/Java con experiencia en arquitecturas enterprise</w:t>
        <w:br/>
      </w:r>
      <w:r>
        <w:t>• Conocimiento de microservicios y sistemas distribuidos</w:t>
        <w:br/>
      </w:r>
      <w:r>
        <w:t>• Experiencia en bases de datos relacionales robustas</w:t>
        <w:br/>
      </w:r>
    </w:p>
    <w:p/>
    <w:p>
      <w:r>
        <w:rPr>
          <w:b/>
        </w:rPr>
        <w:t>4. OPEN BANKING Y APIS FINANCIERAS</w:t>
        <w:br/>
      </w:r>
      <w:r>
        <w:t>Capacidad: MEDIA-ALTA</w:t>
        <w:br/>
      </w:r>
      <w:r>
        <w:t>• Sólida experiencia en desarrollo de REST APIs</w:t>
        <w:br/>
      </w:r>
      <w:r>
        <w:t>• Conocimiento de seguridad y autenticación</w:t>
        <w:br/>
      </w:r>
      <w:r>
        <w:t>• Brecha: Sin experiencia específica en estándares de open banking</w:t>
        <w:br/>
      </w:r>
    </w:p>
    <w:p>
      <w:pPr>
        <w:pStyle w:val="Heading2"/>
      </w:pPr>
      <w:r>
        <w:t>OPORTUNIDADES DE NEGOCIO IDENTIFICADAS</w:t>
      </w:r>
    </w:p>
    <w:p>
      <w:r>
        <w:rPr>
          <w:b/>
        </w:rPr>
        <w:t>OPORTUNIDAD 1: MODERNIZACIÓN DE APPS BANCARIAS</w:t>
        <w:br/>
      </w:r>
      <w:r>
        <w:t>Mercado: Bancos regionales y cooperativas de ahorro y crédito</w:t>
        <w:br/>
      </w:r>
      <w:r>
        <w:t>Necesidad: Actualización de aplicaciones móviles legacy</w:t>
        <w:br/>
      </w:r>
      <w:r>
        <w:t>Propuesta de valor:</w:t>
        <w:br/>
      </w:r>
      <w:r>
        <w:t>• Apps iOS/Android nativas de alto rendimiento</w:t>
        <w:br/>
      </w:r>
      <w:r>
        <w:t>• Experiencia de usuario moderna e intuitiva</w:t>
        <w:br/>
      </w:r>
      <w:r>
        <w:t>• Integración con sistemas core existentes</w:t>
        <w:br/>
      </w:r>
      <w:r>
        <w:t>• Cumplimiento de regulaciones locales</w:t>
        <w:br/>
      </w:r>
    </w:p>
    <w:p/>
    <w:p>
      <w:r>
        <w:rPr>
          <w:b/>
        </w:rPr>
        <w:t>OPORTUNIDAD 2: PLATAFORMAS DE OPEN BANKING</w:t>
        <w:br/>
      </w:r>
      <w:r>
        <w:t>Mercado: Fintechs y bancos innovadores</w:t>
        <w:br/>
      </w:r>
      <w:r>
        <w:t>Necesidad: Cumplir con regulaciones de open banking emergentes</w:t>
        <w:br/>
      </w:r>
      <w:r>
        <w:t>Propuesta de valor:</w:t>
        <w:br/>
      </w:r>
      <w:r>
        <w:t>• Desarrollo de APIs estandarizadas</w:t>
        <w:br/>
      </w:r>
      <w:r>
        <w:t>• Gestión de consentimientos y autenticación</w:t>
        <w:br/>
      </w:r>
      <w:r>
        <w:t>• Portales para desarrolladores</w:t>
        <w:br/>
      </w:r>
      <w:r>
        <w:t>• Monitoreo y analytics</w:t>
        <w:br/>
      </w:r>
    </w:p>
    <w:p/>
    <w:p>
      <w:r>
        <w:rPr>
          <w:b/>
        </w:rPr>
        <w:t>OPORTUNIDAD 3: SOLUCIONES DE AUTOMATIZACIÓN BANCARIA</w:t>
        <w:br/>
      </w:r>
      <w:r>
        <w:t>Mercado: Áreas de operaciones de bancos medianos</w:t>
        <w:br/>
      </w:r>
      <w:r>
        <w:t>Necesidad: Automatizar procesos manuales repetitivos</w:t>
        <w:br/>
      </w:r>
      <w:r>
        <w:t>Propuesta de valor:</w:t>
        <w:br/>
      </w:r>
      <w:r>
        <w:t>• RPA para procesos bancarios</w:t>
        <w:br/>
      </w:r>
      <w:r>
        <w:t>• Integración con sistemas legacy</w:t>
        <w:br/>
      </w:r>
      <w:r>
        <w:t>• Reducción de errores operativos</w:t>
        <w:br/>
      </w:r>
      <w:r>
        <w:t>• Mejora de eficiencia</w:t>
        <w:br/>
      </w:r>
    </w:p>
    <w:p/>
    <w:p>
      <w:r>
        <w:rPr>
          <w:b/>
        </w:rPr>
        <w:t>OPORTUNIDAD 4: CHATBOTS Y ASISTENTES VIRTUALES BANCARIOS</w:t>
        <w:br/>
      </w:r>
      <w:r>
        <w:t>Mercado: Departamentos de servicio al cliente de bancos</w:t>
        <w:br/>
      </w:r>
      <w:r>
        <w:t>Necesidad: Reducir costos de atención y mejorar disponibilidad</w:t>
        <w:br/>
      </w:r>
      <w:r>
        <w:t>Propuesta de valor:</w:t>
        <w:br/>
      </w:r>
      <w:r>
        <w:t>• Agentes de IA entrenados en productos bancarios</w:t>
        <w:br/>
      </w:r>
      <w:r>
        <w:t>• Integración con sistemas de core banking</w:t>
        <w:br/>
      </w:r>
      <w:r>
        <w:t>• Multicanal (web, móvil, WhatsApp)</w:t>
        <w:br/>
      </w:r>
      <w:r>
        <w:t>• Análisis de sentimiento y mejora continua</w:t>
        <w:br/>
      </w:r>
    </w:p>
    <w:p>
      <w:pPr>
        <w:pStyle w:val="Heading2"/>
      </w:pPr>
      <w:r>
        <w:t>DIFERENCIADORES COMPETITIVOS</w:t>
      </w:r>
    </w:p>
    <w:p>
      <w:r>
        <w:rPr>
          <w:b/>
        </w:rPr>
        <w:t>VS. CONSULTORAS GRANDES:</w:t>
        <w:br/>
      </w:r>
      <w:r>
        <w:t>✓ Mayor agilidad y flexibilidad</w:t>
        <w:br/>
      </w:r>
      <w:r>
        <w:t>✓ Costos más competitivos</w:t>
        <w:br/>
      </w:r>
      <w:r>
        <w:t>✓ Conocimiento profundo del mercado local</w:t>
        <w:br/>
      </w:r>
      <w:r>
        <w:t>✓ Equipo con experiencia interna en bancos dominicanos</w:t>
        <w:br/>
      </w:r>
    </w:p>
    <w:p/>
    <w:p>
      <w:r>
        <w:rPr>
          <w:b/>
        </w:rPr>
        <w:t>VS. EQUIPOS SIN EXPERIENCIA BANCARIA:</w:t>
        <w:br/>
      </w:r>
      <w:r>
        <w:t>✓ Reducción de curva de aprendizaje</w:t>
        <w:br/>
      </w:r>
      <w:r>
        <w:t>✓ Conocimiento de requisitos de seguridad y compliance</w:t>
        <w:br/>
      </w:r>
      <w:r>
        <w:t>✓ Credibilidad por experiencia comprobada</w:t>
        <w:br/>
      </w:r>
      <w:r>
        <w:t>✓ Acceso a contactos y networking en el sector</w:t>
        <w:br/>
      </w:r>
    </w:p>
    <w:p>
      <w:pPr>
        <w:pStyle w:val="Heading2"/>
      </w:pPr>
      <w:r>
        <w:t>BRECHAS POR CERRAR</w:t>
      </w:r>
    </w:p>
    <w:p>
      <w:r>
        <w:rPr>
          <w:b/>
        </w:rPr>
        <w:t>ÁREAS DE MEJORA:</w:t>
        <w:br/>
      </w:r>
      <w:r>
        <w:t>• Certificaciones en seguridad financiera (ej. PCI-DSS)</w:t>
        <w:br/>
      </w:r>
      <w:r>
        <w:t>• Conocimiento de estándares internacionales (ISO 27001, ISO 20022)</w:t>
        <w:br/>
      </w:r>
      <w:r>
        <w:t>• Experiencia en blockchain y criptomonedas</w:t>
        <w:br/>
      </w:r>
      <w:r>
        <w:t>• Especialización en IA aplicada a detección de fraude</w:t>
        <w:br/>
      </w:r>
      <w:r>
        <w:t>• Conocimiento de regtech y compliance automation</w:t>
        <w:br/>
      </w:r>
    </w:p>
    <w:p>
      <w:pPr>
        <w:pStyle w:val="Heading2"/>
      </w:pPr>
      <w:r>
        <w:t>ESTRATEGIA RECOMENDADA PARA SECTOR BANCARIO</w:t>
      </w:r>
    </w:p>
    <w:p>
      <w:r>
        <w:rPr>
          <w:b/>
        </w:rPr>
        <w:t>CORTO PLAZO (0-6 meses):</w:t>
        <w:br/>
      </w:r>
      <w:r>
        <w:t>1. Desarrollar casos de estudio con proyectos bancarios actuales</w:t>
        <w:br/>
      </w:r>
      <w:r>
        <w:t>2. Obtener certificaciones de seguridad relevantes</w:t>
        <w:br/>
      </w:r>
      <w:r>
        <w:t>3. Establecer alianzas con fintechs locales</w:t>
        <w:br/>
      </w:r>
      <w:r>
        <w:t>4. Crear portafolio especializado en soluciones bancarias</w:t>
        <w:br/>
      </w:r>
    </w:p>
    <w:p/>
    <w:p>
      <w:r>
        <w:rPr>
          <w:b/>
        </w:rPr>
        <w:t>MEDIANO PLAZO (6-12 meses):</w:t>
        <w:br/>
      </w:r>
      <w:r>
        <w:t>1. Lanzar un producto SaaS para bancos (ej. plataforma de onboarding digital)</w:t>
        <w:br/>
      </w:r>
      <w:r>
        <w:t>2. Expandir a mercados regionales (Centroamérica, Caribe)</w:t>
        <w:br/>
      </w:r>
      <w:r>
        <w:t>3. Establecer partnerships con proveedores de core bancario</w:t>
        <w:br/>
      </w:r>
      <w:r>
        <w:t>4. Especializar a 2-3 miembros adicionales del equipo en fintech</w:t>
        <w:br/>
      </w:r>
    </w:p>
    <w:p/>
    <w:p>
      <w:r>
        <w:rPr>
          <w:b/>
        </w:rPr>
        <w:t>CONCLUSIÓN:</w:t>
        <w:br/>
      </w:r>
      <w:r>
        <w:t>El equipo tiene una ventaja competitiva significativa en el sector bancario gracias a la experiencia directa de 3 desarrolladores en instituciones financieras dominicanas. Esta experiencia, combinada con capacidades técnicas sólidas, posiciona al equipo para capitalizar oportunidades de alto valor en modernización bancaria, open banking y automatización de procesos financieros.</w:t>
      </w:r>
    </w:p>
    <w:p>
      <w:r>
        <w:br w:type="page"/>
      </w:r>
    </w:p>
    <w:p>
      <w:pPr>
        <w:pStyle w:val="Heading1"/>
      </w:pPr>
      <w:r>
        <w:t>RECOMENDACIONES ESTRATÉGICAS FINALES</w:t>
      </w:r>
    </w:p>
    <w:p>
      <w:pPr>
        <w:pStyle w:val="Heading2"/>
      </w:pPr>
      <w:r>
        <w:t>1. PRIORIZACIÓN DE UPSKILLING</w:t>
      </w:r>
    </w:p>
    <w:p>
      <w:r>
        <w:rPr>
          <w:b/>
        </w:rPr>
        <w:t>CRÍTICO (Comenzar inmediatamente):</w:t>
        <w:br/>
      </w:r>
      <w:r>
        <w:t>• Formación en n8n y automatización de workflows</w:t>
        <w:br/>
      </w:r>
      <w:r>
        <w:t>• Capacitación en APIs de IA (OpenAI, Anthropic, ElevenLabs)</w:t>
        <w:br/>
      </w:r>
      <w:r>
        <w:t>• Fundamentos de LLMs y prompt engineering</w:t>
        <w:br/>
      </w:r>
      <w:r>
        <w:t>• Integración con sistemas de telefonía (Twilio, Vonage)</w:t>
        <w:br/>
      </w:r>
    </w:p>
    <w:p/>
    <w:p>
      <w:r>
        <w:rPr>
          <w:b/>
        </w:rPr>
        <w:t>IMPORTANTE (Próximos 3-6 meses):</w:t>
        <w:br/>
      </w:r>
      <w:r>
        <w:t>• Certificaciones en seguridad (PCI-DSS para sector bancario)</w:t>
        <w:br/>
      </w:r>
      <w:r>
        <w:t>• Ampliar experiencia en AWS/Azure</w:t>
        <w:br/>
      </w:r>
      <w:r>
        <w:t>• Especialización en arquitecturas de IA</w:t>
        <w:br/>
      </w:r>
      <w:r>
        <w:t>• Mejora de nivel de inglés (objetivo: C1 para todo el equipo)</w:t>
        <w:br/>
      </w:r>
    </w:p>
    <w:p>
      <w:pPr>
        <w:pStyle w:val="Heading2"/>
      </w:pPr>
      <w:r>
        <w:t>2. POSICIONAMIENTO DE MERCADO</w:t>
      </w:r>
    </w:p>
    <w:p>
      <w:r>
        <w:rPr>
          <w:b/>
        </w:rPr>
        <w:t>NICHOS DE ESPECIALIZACIÓN:</w:t>
        <w:br/>
      </w:r>
      <w:r>
        <w:t>1. Soluciones bancarias y fintech (ventaja competitiva clara)</w:t>
        <w:br/>
      </w:r>
      <w:r>
        <w:t>2. Automatización de procesos empresariales con IA</w:t>
        <w:br/>
      </w:r>
      <w:r>
        <w:t>3. Desarrollo de aplicaciones móviles enterprise (iOS/Android)</w:t>
        <w:br/>
      </w:r>
    </w:p>
    <w:p>
      <w:pPr>
        <w:pStyle w:val="Heading2"/>
      </w:pPr>
      <w:r>
        <w:t>3. DESARROLLO DE PRODUCTOS PROPIOS</w:t>
      </w:r>
    </w:p>
    <w:p>
      <w:r>
        <w:rPr>
          <w:b/>
        </w:rPr>
        <w:t>PROPUESTAS DE PRODUCTOS SaaS:</w:t>
        <w:br/>
      </w:r>
      <w:r>
        <w:t>• Plataforma de onboarding digital para bancos</w:t>
        <w:br/>
      </w:r>
      <w:r>
        <w:t>• Agente de IA conversacional para servicio al cliente (vertical: finanzas)</w:t>
        <w:br/>
      </w:r>
      <w:r>
        <w:t>• Sistema de automatización de procesos para PYMEs</w:t>
        <w:br/>
      </w:r>
    </w:p>
    <w:p>
      <w:pPr>
        <w:pStyle w:val="Heading2"/>
      </w:pPr>
      <w:r>
        <w:t>4. ESTRUCTURA ORGANIZACIONAL RECOMENDADA</w:t>
      </w:r>
    </w:p>
    <w:p>
      <w:r>
        <w:rPr>
          <w:b/>
        </w:rPr>
        <w:t>EQUIPOS ESPECIALIZADOS:</w:t>
        <w:br/>
      </w:r>
      <w:r>
        <w:br/>
        <w:t>Equipo Bancario/Fintech:</w:t>
        <w:br/>
      </w:r>
      <w:r>
        <w:t>• Tech Lead: Emmanuel Espinal</w:t>
        <w:br/>
      </w:r>
      <w:r>
        <w:t>• iOS: Axel Soto, Geremy Ferran</w:t>
        <w:br/>
      </w:r>
      <w:r>
        <w:t>• Backend: Roylin Rodriguez</w:t>
        <w:br/>
      </w:r>
      <w:r>
        <w:t>• QA: Gary Campusano (QA)</w:t>
        <w:br/>
      </w:r>
      <w:r>
        <w:br/>
        <w:t>Equipo IA/Automatización:</w:t>
        <w:br/>
      </w:r>
      <w:r>
        <w:t>• Tech Lead: Yahinniel Torres</w:t>
        <w:br/>
      </w:r>
      <w:r>
        <w:t>• Python/IA: Gary Campusano (Dev)</w:t>
        <w:br/>
      </w:r>
      <w:r>
        <w:t>• Backend: Emmanuel Espinal (apoyo)</w:t>
        <w:br/>
      </w:r>
      <w:r>
        <w:br/>
        <w:t>Equipo Full Stack/General:</w:t>
        <w:br/>
      </w:r>
      <w:r>
        <w:t>• Geremy Ferran (versátil end-to-end)</w:t>
        <w:br/>
      </w:r>
      <w:r>
        <w:t>• Ninel Feliz (UI/UX + desarrollo)</w:t>
        <w:br/>
      </w:r>
    </w:p>
    <w:p>
      <w:pPr>
        <w:pStyle w:val="Heading2"/>
      </w:pPr>
      <w:r>
        <w:t>CONCLUSIÓN FINAL</w:t>
      </w:r>
    </w:p>
    <w:p>
      <w:r>
        <w:t>El equipo cuenta con bases técnicas sólidas y experiencia diversa que le permite abordar proyectos complejos en múltiples sectores. La experiencia directa en instituciones bancarias representa una ventaja competitiva significativa, mientras que la adopción de tecnologías de IA y automatización es crítica para capitalizar oportunidades emergentes.</w:t>
        <w:br/>
        <w:br/>
      </w:r>
      <w:r>
        <w:rPr>
          <w:b/>
        </w:rPr>
        <w:t>Con una inversión estratégica en formación y especialización, el equipo puede posicionarse como un proveedor premium de soluciones tecnológicas en el sector financiero dominicano y la región, con capacidad de expansión hacia automatización inteligente de procesos empresariales.</w:t>
        <w:br/>
        <w:br/>
      </w:r>
      <w:r>
        <w:t>Tiempo estimado para estar completamente preparados para proyecto de automatización de IA: 6-8 semanas</w:t>
        <w:br/>
      </w:r>
      <w:r>
        <w:t>Tiempo estimado para consolidar posición en sector bancario: 3-6 meses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